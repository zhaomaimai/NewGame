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E5A3" w14:textId="77777777" w:rsidR="00677ECF" w:rsidRDefault="00677ECF">
      <w:pPr>
        <w:rPr>
          <w:rFonts w:hint="eastAsia"/>
        </w:rPr>
      </w:pPr>
    </w:p>
    <w:p w14:paraId="3612689F" w14:textId="77777777" w:rsidR="00677ECF" w:rsidRDefault="00677ECF">
      <w:pPr>
        <w:rPr>
          <w:rFonts w:hint="eastAsia"/>
        </w:rPr>
      </w:pPr>
    </w:p>
    <w:p w14:paraId="7B445D65" w14:textId="77777777" w:rsidR="00677ECF" w:rsidRDefault="00677ECF">
      <w:pPr>
        <w:rPr>
          <w:rFonts w:hint="eastAsia"/>
        </w:rPr>
      </w:pPr>
    </w:p>
    <w:p w14:paraId="08BFF065" w14:textId="77777777" w:rsidR="00677ECF" w:rsidRDefault="00677ECF">
      <w:pPr>
        <w:rPr>
          <w:rFonts w:hint="eastAsia"/>
        </w:rPr>
      </w:pPr>
    </w:p>
    <w:p w14:paraId="4675FA2E" w14:textId="77777777" w:rsidR="00677ECF" w:rsidRDefault="00677ECF">
      <w:pPr>
        <w:rPr>
          <w:rFonts w:hint="eastAsia"/>
        </w:rPr>
      </w:pPr>
    </w:p>
    <w:p w14:paraId="370B85FC" w14:textId="77777777" w:rsidR="00677ECF" w:rsidRDefault="00677ECF">
      <w:pPr>
        <w:rPr>
          <w:rFonts w:hint="eastAsia"/>
        </w:rPr>
      </w:pPr>
    </w:p>
    <w:p w14:paraId="501FF521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750BD1FF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618409C3" w14:textId="77777777" w:rsidR="00677ECF" w:rsidRDefault="00677ECF">
      <w:pPr>
        <w:rPr>
          <w:rFonts w:hint="eastAsia"/>
          <w:lang w:eastAsia="zh-CN"/>
        </w:rPr>
      </w:pPr>
    </w:p>
    <w:p w14:paraId="21776DDC" w14:textId="77777777" w:rsidR="00677ECF" w:rsidRDefault="00000000">
      <w:pPr>
        <w:jc w:val="center"/>
        <w:rPr>
          <w:rFonts w:hint="eastAsia"/>
        </w:rPr>
      </w:pPr>
      <w:r>
        <w:rPr>
          <w:sz w:val="26"/>
        </w:rPr>
        <w:t xml:space="preserve">v2.0 </w:t>
      </w:r>
      <w:r>
        <w:rPr>
          <w:sz w:val="26"/>
        </w:rPr>
        <w:t>｜</w:t>
      </w:r>
      <w:r>
        <w:rPr>
          <w:sz w:val="26"/>
        </w:rPr>
        <w:t xml:space="preserve"> 2026-05-04 </w:t>
      </w:r>
      <w:r>
        <w:rPr>
          <w:sz w:val="26"/>
        </w:rPr>
        <w:t>｜</w:t>
      </w:r>
      <w:r>
        <w:rPr>
          <w:sz w:val="26"/>
        </w:rPr>
        <w:t xml:space="preserve"> Python 3 + Godot 4.4+</w:t>
      </w:r>
    </w:p>
    <w:p w14:paraId="7DBE5999" w14:textId="77777777" w:rsidR="00677ECF" w:rsidRDefault="00677ECF">
      <w:pPr>
        <w:rPr>
          <w:rFonts w:hint="eastAsia"/>
        </w:rPr>
      </w:pPr>
    </w:p>
    <w:p w14:paraId="0A804A22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76A89E1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DC5CAD9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6803AF4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06876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7289D949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D61AFF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17A9817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5CD84BB4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D9AE9E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D2F4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项目属性</w:t>
            </w:r>
          </w:p>
        </w:tc>
        <w:tc>
          <w:tcPr>
            <w:tcW w:w="4320" w:type="dxa"/>
          </w:tcPr>
          <w:p w14:paraId="706C80E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425F9B9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CFD3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0C5C0CB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1754104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1FAE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4062549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358FE4B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0245F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654224E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587DEC00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68FB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6A04E2C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7892659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39CC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5E337EC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5FE1EF4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5023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546FCB9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0D5E52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5D3C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69B98633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7698A19A" w14:textId="77777777" w:rsidR="00677ECF" w:rsidRDefault="00000000">
      <w:pPr>
        <w:rPr>
          <w:rFonts w:hint="eastAsia"/>
        </w:rPr>
      </w:pPr>
      <w:r>
        <w:br w:type="page"/>
      </w:r>
    </w:p>
    <w:p w14:paraId="587C90B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3DC7F15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A81F6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26D04A05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1FB45CB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555831D" w14:textId="77777777" w:rsidR="00677ECF" w:rsidRDefault="00000000">
      <w:pPr>
        <w:rPr>
          <w:rFonts w:hint="eastAsia"/>
        </w:rPr>
      </w:pPr>
      <w:r>
        <w:t>所有数据必须通过</w:t>
      </w:r>
      <w:r>
        <w:t xml:space="preserve"> GameState </w:t>
      </w:r>
      <w:r>
        <w:t>管理。</w:t>
      </w:r>
    </w:p>
    <w:p w14:paraId="1C93D6F0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6EA98223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77F26775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2977DF54" w14:textId="77777777" w:rsidR="00677ECF" w:rsidRDefault="00677ECF">
      <w:pPr>
        <w:rPr>
          <w:rFonts w:hint="eastAsia"/>
        </w:rPr>
      </w:pPr>
    </w:p>
    <w:p w14:paraId="76BF5BAD" w14:textId="77777777" w:rsidR="00677ECF" w:rsidRDefault="00000000">
      <w:pPr>
        <w:rPr>
          <w:rFonts w:hint="eastAsia"/>
        </w:rPr>
      </w:pPr>
      <w:r>
        <w:t>必须使用命名空间：</w:t>
      </w:r>
    </w:p>
    <w:p w14:paraId="262CE499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234A9907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7FDD540B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68EE142B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10889E4D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642D99EE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447734E0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2C34410E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6BB07B1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6C6F2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0013895B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08891AF0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0EDB297B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08D30EF9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23F22C16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C92102B" w14:textId="77777777" w:rsidR="00677ECF" w:rsidRDefault="00000000">
      <w:pPr>
        <w:rPr>
          <w:rFonts w:hint="eastAsia"/>
        </w:rPr>
      </w:pPr>
      <w:r>
        <w:t>每个模块必须：</w:t>
      </w:r>
    </w:p>
    <w:p w14:paraId="2A831086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011DA26D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68ECD67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60ED37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076F6BA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880AD1E" w14:textId="77777777" w:rsidR="00677ECF" w:rsidRDefault="00000000">
      <w:pPr>
        <w:rPr>
          <w:rFonts w:hint="eastAsia"/>
        </w:rPr>
      </w:pPr>
      <w:r>
        <w:t>必须支持</w:t>
      </w:r>
      <w:r>
        <w:t xml:space="preserve"> DEBUG_MODE</w:t>
      </w:r>
      <w:r>
        <w:t>：</w:t>
      </w:r>
    </w:p>
    <w:p w14:paraId="5B7E497D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16D62857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30D6429C" w14:textId="77777777" w:rsidR="00677ECF" w:rsidRDefault="00677ECF">
      <w:pPr>
        <w:rPr>
          <w:rFonts w:hint="eastAsia"/>
        </w:rPr>
      </w:pPr>
    </w:p>
    <w:p w14:paraId="26C62C92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1BA8A4F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2FCDA65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7F7264A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628CB58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4B1D1246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3552E88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8AFB93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18607C72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892ED9E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47B295D3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292A87C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FA8E6F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6DB1789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.gd.old</w:t>
      </w:r>
      <w:r>
        <w:rPr>
          <w:lang w:eastAsia="zh-CN"/>
        </w:rPr>
        <w:t>）</w:t>
      </w:r>
    </w:p>
    <w:p w14:paraId="4C6CBB35" w14:textId="77777777" w:rsidR="00677ECF" w:rsidRDefault="00000000">
      <w:pPr>
        <w:pStyle w:val="a0"/>
        <w:rPr>
          <w:rFonts w:hint="eastAsia"/>
        </w:rPr>
      </w:pPr>
      <w:r>
        <w:t>不允许新增未声明依赖</w:t>
      </w:r>
    </w:p>
    <w:p w14:paraId="0256C57C" w14:textId="77777777" w:rsidR="00677ECF" w:rsidRDefault="00000000">
      <w:pPr>
        <w:rPr>
          <w:rFonts w:hint="eastAsia"/>
        </w:rPr>
      </w:pPr>
      <w:r>
        <w:br w:type="page"/>
      </w:r>
    </w:p>
    <w:p w14:paraId="55E2E8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7D074119" w14:textId="77777777" w:rsidR="00677ECF" w:rsidRDefault="00000000">
      <w:pPr>
        <w:pStyle w:val="a0"/>
        <w:rPr>
          <w:rFonts w:hint="eastAsia"/>
        </w:rPr>
      </w:pPr>
      <w:r>
        <w:t>禁止：不更新文档直接进入下一</w:t>
      </w:r>
      <w:r>
        <w:t xml:space="preserve"> Cycle</w:t>
      </w:r>
    </w:p>
    <w:p w14:paraId="1A5953E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6FF43CC0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07CB734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2313645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39FDDBEA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5AEA663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6D602D6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1DBA0DE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05B40FC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7CE8D0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7A060F4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5585E62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CDC00BA" w14:textId="77777777" w:rsidR="00F870BF" w:rsidRDefault="00000000">
      <w:pPr>
        <w:rPr>
          <w:rFonts w:hint="eastAsia"/>
        </w:rPr>
      </w:pPr>
      <w:r>
        <w:t>已完成</w:t>
      </w:r>
      <w:r>
        <w:t xml:space="preserve"> Cycle</w:t>
      </w:r>
      <w:r>
        <w:t>：</w:t>
      </w:r>
    </w:p>
    <w:p w14:paraId="6F1491C5" w14:textId="77777777" w:rsidR="00F870BF" w:rsidRDefault="00000000">
      <w:pPr>
        <w:rPr>
          <w:rFonts w:hint="eastAsia"/>
        </w:rPr>
      </w:pPr>
      <w:r>
        <w:t xml:space="preserve">✅ C0: </w:t>
      </w:r>
      <w:r>
        <w:t>基础设施</w:t>
      </w:r>
      <w:r>
        <w:t xml:space="preserve"> + </w:t>
      </w:r>
      <w:r>
        <w:t>调试系统</w:t>
      </w:r>
      <w:r>
        <w:t xml:space="preserve"> (GameState, DebugSystem, TestRunner, RandomManager)</w:t>
      </w:r>
    </w:p>
    <w:p w14:paraId="0329273C" w14:textId="77777777" w:rsidR="00F870BF" w:rsidRDefault="00000000">
      <w:pPr>
        <w:rPr>
          <w:rFonts w:hint="eastAsia"/>
        </w:rPr>
      </w:pPr>
      <w:r>
        <w:t xml:space="preserve">✅ C1: </w:t>
      </w:r>
      <w:r>
        <w:t>数据管线</w:t>
      </w:r>
      <w:r>
        <w:t xml:space="preserve"> (cities.json, map_full.png, palette.json)</w:t>
      </w:r>
    </w:p>
    <w:p w14:paraId="5CD2D53A" w14:textId="77777777" w:rsidR="00F870BF" w:rsidRDefault="00000000">
      <w:pPr>
        <w:rPr>
          <w:rFonts w:hint="eastAsia"/>
        </w:rPr>
      </w:pPr>
      <w:r>
        <w:t xml:space="preserve">✅ C2: </w:t>
      </w:r>
      <w:r>
        <w:t>地图渲染</w:t>
      </w:r>
      <w:r>
        <w:t xml:space="preserve"> (</w:t>
      </w:r>
      <w:r>
        <w:t>地图显示</w:t>
      </w:r>
      <w:r>
        <w:t xml:space="preserve">, </w:t>
      </w:r>
      <w:r>
        <w:t>城市标记</w:t>
      </w:r>
      <w:r>
        <w:t xml:space="preserve">, </w:t>
      </w:r>
      <w:r>
        <w:t>可视化编辑器</w:t>
      </w:r>
      <w:r>
        <w:t xml:space="preserve">, </w:t>
      </w:r>
      <w:r>
        <w:t>画线</w:t>
      </w:r>
      <w:r>
        <w:t>/</w:t>
      </w:r>
      <w:r>
        <w:t>删线</w:t>
      </w:r>
      <w:r>
        <w:t>)</w:t>
      </w:r>
    </w:p>
    <w:p w14:paraId="1F4B0743" w14:textId="77777777" w:rsidR="00F870BF" w:rsidRDefault="00000000">
      <w:pPr>
        <w:rPr>
          <w:rFonts w:hint="eastAsia"/>
        </w:rPr>
      </w:pPr>
      <w:r>
        <w:t xml:space="preserve">⬜ C3: </w:t>
      </w:r>
      <w:r>
        <w:t>城市系统</w:t>
      </w:r>
      <w:r>
        <w:t xml:space="preserve"> (</w:t>
      </w:r>
      <w:r>
        <w:t>待开始</w:t>
      </w:r>
      <w:r>
        <w:t>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090522D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2631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160" w:type="dxa"/>
          </w:tcPr>
          <w:p w14:paraId="05813E3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4A3C359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02E0E6D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085816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1696A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6E9E81D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51E8D9E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6CFB863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3671E8F0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4B02120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97B9F3E" w14:textId="77777777" w:rsidR="00677ECF" w:rsidRDefault="00000000">
      <w:pPr>
        <w:rPr>
          <w:rFonts w:hint="eastAsia"/>
        </w:rPr>
      </w:pPr>
      <w:r>
        <w:lastRenderedPageBreak/>
        <w:t xml:space="preserve">GameState </w:t>
      </w:r>
      <w:r>
        <w:t>将在</w:t>
      </w:r>
      <w:r>
        <w:t xml:space="preserve"> Cycle C0 </w:t>
      </w:r>
      <w:r>
        <w:t>中创建。当前无运行中的</w:t>
      </w:r>
      <w:r>
        <w:t xml:space="preserve"> Godot </w:t>
      </w:r>
      <w:r>
        <w:t>项目。</w:t>
      </w:r>
    </w:p>
    <w:p w14:paraId="0698E68B" w14:textId="77777777" w:rsidR="00677ECF" w:rsidRDefault="00000000">
      <w:pPr>
        <w:rPr>
          <w:rFonts w:hint="eastAsia"/>
        </w:rPr>
      </w:pPr>
      <w:r>
        <w:t>规划中的命名空间：</w:t>
      </w:r>
    </w:p>
    <w:p w14:paraId="32D10DE1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190E5119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5549F62F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11765B91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04A39223" w14:textId="77777777" w:rsidR="00677ECF" w:rsidRDefault="00000000">
      <w:pPr>
        <w:pStyle w:val="a0"/>
        <w:rPr>
          <w:rFonts w:hint="eastAsia"/>
        </w:rPr>
      </w:pPr>
      <w:r>
        <w:t xml:space="preserve">turn.current                   — </w:t>
      </w:r>
      <w:r>
        <w:t>当前日期</w:t>
      </w:r>
      <w:r>
        <w:t>: {year, month, turn}</w:t>
      </w:r>
    </w:p>
    <w:p w14:paraId="1229EEA2" w14:textId="77777777" w:rsidR="00677ECF" w:rsidRDefault="00000000">
      <w:pPr>
        <w:pStyle w:val="a0"/>
        <w:rPr>
          <w:rFonts w:hint="eastAsia"/>
        </w:rPr>
      </w:pPr>
      <w:r>
        <w:t xml:space="preserve">turn.phase                     — </w:t>
      </w:r>
      <w:r>
        <w:t>当前阶段</w:t>
      </w:r>
    </w:p>
    <w:p w14:paraId="6DB46CE1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3DC1DE23" w14:textId="77777777" w:rsidR="00677ECF" w:rsidRDefault="00000000">
      <w:pPr>
        <w:pStyle w:val="31"/>
      </w:pPr>
      <w:r>
        <w:t>当前进度</w:t>
      </w:r>
    </w:p>
    <w:p w14:paraId="5173BBDB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2B9FB958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FAA3E9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2D6F1C4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1A9D9D1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54EB1B0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63DD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03CEFE8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37084FD3" w14:textId="77777777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5F596D62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7EEE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4614B8D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24049874" w14:textId="77777777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39BF32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C641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44C185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4F2E05A9" w14:textId="77777777" w:rsidR="00677ECF" w:rsidRDefault="00D544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367C8A9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BA8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20103E2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2A2DB4C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551D5C4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CF08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5105036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48613AE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1C02B1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9D7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1182DC9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645451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007382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251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4F397E6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6BB453F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77D6A1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01F3D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55F3E6A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08E5807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CC53D4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B8B3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3FF8597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358C91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3A20E2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CDA7A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1DA4EB0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5AD8A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4D417D1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572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5B12797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6EC9C2C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CF7E3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8DBD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25C74E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6A0C2A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062974EC" w14:textId="77777777" w:rsidR="00677ECF" w:rsidRDefault="00000000">
      <w:pPr>
        <w:rPr>
          <w:rFonts w:hint="eastAsia"/>
        </w:rPr>
      </w:pPr>
      <w:r>
        <w:br w:type="page"/>
      </w:r>
    </w:p>
    <w:p w14:paraId="7F774817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1E1589B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3B506ED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17BA287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5BB04E8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5C25CD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r>
        <w:rPr>
          <w:lang w:eastAsia="zh-CN"/>
        </w:rPr>
        <w:t xml:space="preserve">GameState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5C6FF02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D5DF345" w14:textId="77777777" w:rsidR="00677ECF" w:rsidRDefault="00000000">
      <w:pPr>
        <w:pStyle w:val="4"/>
      </w:pPr>
      <w:r>
        <w:t>目标</w:t>
      </w:r>
    </w:p>
    <w:p w14:paraId="284A80C0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4D3A01B1" w14:textId="77777777" w:rsidR="00677ECF" w:rsidRDefault="00000000">
      <w:pPr>
        <w:pStyle w:val="4"/>
      </w:pPr>
      <w:r>
        <w:t>输入条件</w:t>
      </w:r>
    </w:p>
    <w:p w14:paraId="455FC921" w14:textId="77777777" w:rsidR="00677ECF" w:rsidRDefault="00000000">
      <w:pPr>
        <w:rPr>
          <w:rFonts w:hint="eastAsia"/>
        </w:rPr>
      </w:pPr>
      <w:r>
        <w:t>已有系统：</w:t>
      </w:r>
    </w:p>
    <w:p w14:paraId="06B3CB10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3A81D0A5" w14:textId="77777777" w:rsidR="00677ECF" w:rsidRDefault="00000000">
      <w:pPr>
        <w:pStyle w:val="4"/>
      </w:pPr>
      <w:r>
        <w:t>输出要求</w:t>
      </w:r>
    </w:p>
    <w:p w14:paraId="212E2DC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39DD022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5846505D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1C85D97A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55F4E10E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2E6AB7B8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4F16DB52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3AE8AB96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0B0B685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FADC890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58F40DAF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5B5BB7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DD67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D8FED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E097A7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504E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77FA728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2D08B8C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AD039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046EE30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42A62C7F" w14:textId="77777777" w:rsidR="00677ECF" w:rsidRDefault="00000000">
      <w:pPr>
        <w:pStyle w:val="4"/>
      </w:pPr>
      <w:r>
        <w:t>依赖接口（强制）</w:t>
      </w:r>
    </w:p>
    <w:p w14:paraId="7C05DB6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7BFD5E5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657D57E1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14A13A98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08518342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3A252AA2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3EE15069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64D6918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699C987" w14:textId="77777777" w:rsidR="00677ECF" w:rsidRDefault="00000000">
      <w:pPr>
        <w:pStyle w:val="4"/>
      </w:pPr>
      <w:r>
        <w:t>调试方法</w:t>
      </w:r>
    </w:p>
    <w:p w14:paraId="24D4FF96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1A5DD22B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1C5489B3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723355D7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367113B0" w14:textId="77777777" w:rsidR="00677ECF" w:rsidRDefault="00000000">
      <w:pPr>
        <w:pStyle w:val="4"/>
      </w:pPr>
      <w:r>
        <w:t>最小运行示例</w:t>
      </w:r>
    </w:p>
    <w:p w14:paraId="2B0D2712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32A0B91A" w14:textId="77777777" w:rsidR="00677ECF" w:rsidRDefault="00000000">
      <w:pPr>
        <w:pStyle w:val="4"/>
      </w:pPr>
      <w:r>
        <w:t>可替换性</w:t>
      </w:r>
    </w:p>
    <w:p w14:paraId="5AE9F2EF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5C19A885" w14:textId="77777777" w:rsidR="00677ECF" w:rsidRDefault="00677ECF">
      <w:pPr>
        <w:rPr>
          <w:rFonts w:hint="eastAsia"/>
        </w:rPr>
      </w:pPr>
    </w:p>
    <w:p w14:paraId="5F62CD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6C6565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08EEF8A8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NewGame/project.godot: Godot 4.4+ </w:t>
      </w:r>
      <w:r>
        <w:t>项目配置</w:t>
      </w:r>
    </w:p>
    <w:p w14:paraId="52C60458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11A19078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7E2FFFAA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1270262E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73756B47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7AA18850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21F75947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2928C82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C92F4A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CBF9F60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game/project.godot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.tscn</w:t>
      </w:r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6E520C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CB1AB4B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2705562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2C7045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7FD4B5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ResourceLoader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B4090D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70062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4D30B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1F667281" w14:textId="77777777" w:rsidR="00677ECF" w:rsidRDefault="00000000">
      <w:pPr>
        <w:pStyle w:val="4"/>
      </w:pPr>
      <w:r>
        <w:lastRenderedPageBreak/>
        <w:t>输入条件</w:t>
      </w:r>
    </w:p>
    <w:p w14:paraId="3843824D" w14:textId="77777777" w:rsidR="00677ECF" w:rsidRDefault="00000000">
      <w:pPr>
        <w:rPr>
          <w:rFonts w:hint="eastAsia"/>
        </w:rPr>
      </w:pPr>
      <w:r>
        <w:t>已有系统：</w:t>
      </w:r>
    </w:p>
    <w:p w14:paraId="10EA89BC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0B2A8E6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31062A7D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5498DA52" w14:textId="77777777" w:rsidR="00677ECF" w:rsidRDefault="00000000">
      <w:pPr>
        <w:pStyle w:val="4"/>
      </w:pPr>
      <w:r>
        <w:t>输出要求</w:t>
      </w:r>
    </w:p>
    <w:p w14:paraId="06FC5EA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AC6C3A5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564C482A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47794814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12CEF26C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2836D3D5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5A6947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3E8F163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6A812E6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EC234C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E9556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E13F59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069B8AF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2DE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2340C39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1A350A5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2FC25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7B3E25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7FDA8870" w14:textId="77777777" w:rsidR="00677ECF" w:rsidRDefault="00000000">
      <w:pPr>
        <w:pStyle w:val="4"/>
      </w:pPr>
      <w:r>
        <w:t>依赖接口（强制）</w:t>
      </w:r>
    </w:p>
    <w:p w14:paraId="7DB132E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1FB092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669B2EC0" w14:textId="77777777" w:rsidR="00677ECF" w:rsidRDefault="00000000">
      <w:pPr>
        <w:pStyle w:val="a0"/>
        <w:rPr>
          <w:rFonts w:hint="eastAsia"/>
        </w:rPr>
      </w:pPr>
      <w:r>
        <w:t>输出格式约定</w:t>
      </w:r>
      <w:r>
        <w:t>:</w:t>
      </w:r>
    </w:p>
    <w:p w14:paraId="6A5D792D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1EFEB61A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2C9CB58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2EBAFDE" w14:textId="77777777" w:rsidR="00677ECF" w:rsidRDefault="00000000">
      <w:pPr>
        <w:pStyle w:val="4"/>
      </w:pPr>
      <w:r>
        <w:t>调试方法</w:t>
      </w:r>
    </w:p>
    <w:p w14:paraId="76C68C3F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39FF3A5C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0F6E9D70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219A8624" w14:textId="77777777" w:rsidR="00677ECF" w:rsidRDefault="00000000">
      <w:pPr>
        <w:pStyle w:val="4"/>
      </w:pPr>
      <w:r>
        <w:t>最小运行示例</w:t>
      </w:r>
    </w:p>
    <w:p w14:paraId="4018CC40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12607D6F" w14:textId="77777777" w:rsidR="00677ECF" w:rsidRDefault="00000000">
      <w:pPr>
        <w:pStyle w:val="4"/>
      </w:pPr>
      <w:r>
        <w:t>可替换性</w:t>
      </w:r>
    </w:p>
    <w:p w14:paraId="1AB8B80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3B79DBC9" w14:textId="77777777" w:rsidR="00677ECF" w:rsidRDefault="00677ECF">
      <w:pPr>
        <w:rPr>
          <w:rFonts w:hint="eastAsia"/>
          <w:lang w:eastAsia="zh-CN"/>
        </w:rPr>
      </w:pPr>
    </w:p>
    <w:p w14:paraId="4CF17AA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66FBEB5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6980D7D9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NewGame/export_palette.py: </w:t>
      </w:r>
      <w:r>
        <w:t>调色板导出</w:t>
      </w:r>
      <w:r>
        <w:t xml:space="preserve"> (PAL256.S5 → data/palette.json, 256</w:t>
      </w:r>
      <w:r>
        <w:t>色</w:t>
      </w:r>
      <w:r>
        <w:t>)</w:t>
      </w:r>
    </w:p>
    <w:p w14:paraId="0EE59F37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1A19AC5E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65F64C24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34D3F18C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41E653FD" w14:textId="77777777" w:rsidR="00677ECF" w:rsidRDefault="00677ECF">
      <w:pPr>
        <w:rPr>
          <w:rFonts w:hint="eastAsia"/>
        </w:rPr>
      </w:pPr>
    </w:p>
    <w:p w14:paraId="3C30D95E" w14:textId="77777777" w:rsidR="00677ECF" w:rsidRDefault="00000000">
      <w:pPr>
        <w:rPr>
          <w:rFonts w:hint="eastAsia"/>
        </w:rPr>
      </w:pPr>
      <w:r>
        <w:t>【数据说明】</w:t>
      </w:r>
    </w:p>
    <w:p w14:paraId="390FB76D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2AFCA6F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99F224F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28F407D8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DDA67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3647D12A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7C2FF8F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770261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0471A63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✅  </w:t>
      </w:r>
      <w:r>
        <w:rPr>
          <w:lang w:eastAsia="zh-CN"/>
        </w:rPr>
        <w:t>已完成</w:t>
      </w:r>
      <w:r>
        <w:rPr>
          <w:lang w:eastAsia="zh-CN"/>
        </w:rPr>
        <w:t>(C2_v7)</w:t>
      </w:r>
    </w:p>
    <w:p w14:paraId="17020A0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447B96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0E9FD4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4AF805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7BDA5A1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</w:t>
      </w:r>
      <w:r>
        <w:rPr>
          <w:lang w:eastAsia="zh-CN"/>
        </w:rPr>
        <w:t xml:space="preserve">1280×940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城市名称标签，支持可视化编辑器</w:t>
      </w:r>
      <w:r>
        <w:rPr>
          <w:lang w:eastAsia="zh-CN"/>
        </w:rPr>
        <w:t>(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移动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</w:t>
      </w:r>
      <w:r>
        <w:rPr>
          <w:lang w:eastAsia="zh-CN"/>
        </w:rPr>
        <w:t>。地图，支持鼠标拖拽平移、滚轮缩放。</w:t>
      </w:r>
    </w:p>
    <w:p w14:paraId="02C0480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输入条件</w:t>
      </w:r>
    </w:p>
    <w:p w14:paraId="25981C9F" w14:textId="77777777" w:rsidR="00677ECF" w:rsidRDefault="00000000">
      <w:pPr>
        <w:rPr>
          <w:rFonts w:hint="eastAsia"/>
        </w:rPr>
      </w:pPr>
      <w:r>
        <w:t>已有系统：</w:t>
      </w:r>
    </w:p>
    <w:p w14:paraId="578EBEB4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1A36E00D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463E1256" w14:textId="77777777" w:rsidR="00677ECF" w:rsidRDefault="00000000">
      <w:pPr>
        <w:pStyle w:val="4"/>
      </w:pPr>
      <w:r>
        <w:t>输出要求</w:t>
      </w:r>
    </w:p>
    <w:p w14:paraId="56524F3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EB71435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408EF372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471E2D1D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6BB57D0F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C8BAC40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055BDA3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108E1F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EFD9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2E472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AF5C40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D11E7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0D8B7AE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2D426821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E4CE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7F885C1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67A183CA" w14:textId="77777777" w:rsidR="00677ECF" w:rsidRDefault="00000000">
      <w:pPr>
        <w:pStyle w:val="4"/>
      </w:pPr>
      <w:r>
        <w:t>依赖接口（强制）</w:t>
      </w:r>
    </w:p>
    <w:p w14:paraId="3A49D95D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E249DBA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1DC3B35A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77C441C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F1D924B" w14:textId="77777777" w:rsidR="00677ECF" w:rsidRDefault="00000000">
      <w:pPr>
        <w:pStyle w:val="4"/>
      </w:pPr>
      <w:r>
        <w:t>调试方法</w:t>
      </w:r>
    </w:p>
    <w:p w14:paraId="6C8216E4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55B52C40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226F842B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2B2E353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26BB954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0559D381" w14:textId="77777777" w:rsidR="00677ECF" w:rsidRDefault="00000000">
      <w:pPr>
        <w:pStyle w:val="4"/>
      </w:pPr>
      <w:r>
        <w:t>可替换性</w:t>
      </w:r>
    </w:p>
    <w:p w14:paraId="6213BD20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2A4B567C" w14:textId="77777777" w:rsidR="00677ECF" w:rsidRDefault="00000000">
      <w:pPr>
        <w:rPr>
          <w:rFonts w:hint="eastAsia"/>
        </w:rPr>
      </w:pPr>
      <w:r>
        <w:t>【进行中记录</w:t>
      </w:r>
      <w:r>
        <w:t xml:space="preserve"> C2_v6</w:t>
      </w:r>
      <w:r>
        <w:t>】</w:t>
      </w:r>
    </w:p>
    <w:p w14:paraId="27418F11" w14:textId="77777777" w:rsidR="00DD09FE" w:rsidRDefault="00000000">
      <w:pPr>
        <w:rPr>
          <w:rFonts w:hint="eastAsia"/>
        </w:rPr>
      </w:pPr>
      <w:r>
        <w:t>完成内容：</w:t>
      </w:r>
    </w:p>
    <w:p w14:paraId="191A459C" w14:textId="77777777" w:rsidR="00DD09FE" w:rsidRDefault="00000000">
      <w:pPr>
        <w:rPr>
          <w:rFonts w:hint="eastAsia"/>
        </w:rPr>
      </w:pPr>
      <w:r>
        <w:t xml:space="preserve">  - </w:t>
      </w:r>
      <w:r>
        <w:t>地图显示</w:t>
      </w:r>
      <w:r>
        <w:t xml:space="preserve">: </w:t>
      </w:r>
      <w:r>
        <w:t>用户将</w:t>
      </w:r>
      <w:r>
        <w:t xml:space="preserve"> map_full.png(1280×940) </w:t>
      </w:r>
      <w:r>
        <w:t>直接在</w:t>
      </w:r>
      <w:r>
        <w:t xml:space="preserve"> main.tscn </w:t>
      </w:r>
      <w:r>
        <w:t>中放置为</w:t>
      </w:r>
      <w:r>
        <w:t xml:space="preserve"> Sprite2D</w:t>
      </w:r>
    </w:p>
    <w:p w14:paraId="1FED419F" w14:textId="77777777" w:rsidR="00DD09FE" w:rsidRDefault="00000000">
      <w:pPr>
        <w:rPr>
          <w:rFonts w:hint="eastAsia"/>
        </w:rPr>
      </w:pPr>
      <w:r>
        <w:t xml:space="preserve">  - </w:t>
      </w:r>
      <w:r>
        <w:t>城池显示</w:t>
      </w:r>
      <w:r>
        <w:t xml:space="preserve">: city_marker.tscn + city_marker.gd </w:t>
      </w:r>
      <w:r>
        <w:t>重写，显示</w:t>
      </w:r>
      <w:r>
        <w:t xml:space="preserve"> City2.png </w:t>
      </w:r>
      <w:r>
        <w:t>贴图</w:t>
      </w:r>
      <w:r>
        <w:t xml:space="preserve">(75×60) + </w:t>
      </w:r>
      <w:r>
        <w:t>城市名称标签</w:t>
      </w:r>
    </w:p>
    <w:p w14:paraId="6BFB4355" w14:textId="77777777" w:rsidR="00DD09FE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坐标系统</w:t>
      </w:r>
      <w:r>
        <w:rPr>
          <w:lang w:eastAsia="zh-CN"/>
        </w:rPr>
        <w:t xml:space="preserve">: </w:t>
      </w:r>
      <w:r>
        <w:rPr>
          <w:lang w:eastAsia="zh-CN"/>
        </w:rPr>
        <w:t>从</w:t>
      </w:r>
      <w:r>
        <w:rPr>
          <w:lang w:eastAsia="zh-CN"/>
        </w:rPr>
        <w:t xml:space="preserve"> 800×592 </w:t>
      </w:r>
      <w:r>
        <w:rPr>
          <w:lang w:eastAsia="zh-CN"/>
        </w:rPr>
        <w:t>参考空间改为</w:t>
      </w:r>
      <w:r>
        <w:rPr>
          <w:lang w:eastAsia="zh-CN"/>
        </w:rPr>
        <w:t xml:space="preserve"> 1280×940 </w:t>
      </w:r>
      <w:r>
        <w:rPr>
          <w:lang w:eastAsia="zh-CN"/>
        </w:rPr>
        <w:t>直接像素坐标，</w:t>
      </w:r>
      <w:r>
        <w:rPr>
          <w:lang w:eastAsia="zh-CN"/>
        </w:rPr>
        <w:t>42</w:t>
      </w:r>
      <w:r>
        <w:rPr>
          <w:lang w:eastAsia="zh-CN"/>
        </w:rPr>
        <w:t>城坐标已换算</w:t>
      </w:r>
    </w:p>
    <w:p w14:paraId="2152F42A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编辑器重写</w:t>
      </w:r>
      <w:r>
        <w:rPr>
          <w:lang w:eastAsia="zh-CN"/>
        </w:rPr>
        <w:t>: city_editor.gd</w:t>
      </w:r>
      <w:r>
        <w:rPr>
          <w:lang w:eastAsia="zh-CN"/>
        </w:rPr>
        <w:t>，</w:t>
      </w:r>
      <w:r>
        <w:rPr>
          <w:lang w:eastAsia="zh-CN"/>
        </w:rPr>
        <w:t>5</w:t>
      </w:r>
      <w:r>
        <w:rPr>
          <w:lang w:eastAsia="zh-CN"/>
        </w:rPr>
        <w:t>种模式</w:t>
      </w:r>
      <w:r>
        <w:rPr>
          <w:lang w:eastAsia="zh-CN"/>
        </w:rPr>
        <w:t>(</w:t>
      </w:r>
      <w:r>
        <w:rPr>
          <w:lang w:eastAsia="zh-CN"/>
        </w:rPr>
        <w:t>选择</w:t>
      </w:r>
      <w:r>
        <w:rPr>
          <w:lang w:eastAsia="zh-CN"/>
        </w:rPr>
        <w:t>/</w:t>
      </w:r>
      <w:r>
        <w:rPr>
          <w:lang w:eastAsia="zh-CN"/>
        </w:rPr>
        <w:t>添加</w:t>
      </w:r>
      <w:r>
        <w:rPr>
          <w:lang w:eastAsia="zh-CN"/>
        </w:rPr>
        <w:t>/</w:t>
      </w:r>
      <w:r>
        <w:rPr>
          <w:lang w:eastAsia="zh-CN"/>
        </w:rPr>
        <w:t>连接</w:t>
      </w:r>
      <w:r>
        <w:rPr>
          <w:lang w:eastAsia="zh-CN"/>
        </w:rPr>
        <w:t>/</w:t>
      </w:r>
      <w:r>
        <w:rPr>
          <w:lang w:eastAsia="zh-CN"/>
        </w:rPr>
        <w:t>删除</w:t>
      </w:r>
      <w:r>
        <w:rPr>
          <w:lang w:eastAsia="zh-CN"/>
        </w:rPr>
        <w:t>/</w:t>
      </w:r>
      <w:r>
        <w:rPr>
          <w:lang w:eastAsia="zh-CN"/>
        </w:rPr>
        <w:t>改名</w:t>
      </w:r>
      <w:r>
        <w:rPr>
          <w:lang w:eastAsia="zh-CN"/>
        </w:rPr>
        <w:t>)+</w:t>
      </w:r>
      <w:r>
        <w:rPr>
          <w:lang w:eastAsia="zh-CN"/>
        </w:rPr>
        <w:t>拖拽</w:t>
      </w:r>
      <w:r>
        <w:rPr>
          <w:lang w:eastAsia="zh-CN"/>
        </w:rPr>
        <w:t>+</w:t>
      </w:r>
      <w:r>
        <w:rPr>
          <w:lang w:eastAsia="zh-CN"/>
        </w:rPr>
        <w:t>改名的弹出面板</w:t>
      </w:r>
    </w:p>
    <w:p w14:paraId="066DB27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工具栏</w:t>
      </w:r>
      <w:r>
        <w:rPr>
          <w:lang w:eastAsia="zh-CN"/>
        </w:rPr>
        <w:t xml:space="preserve">: </w:t>
      </w:r>
      <w:r>
        <w:rPr>
          <w:lang w:eastAsia="zh-CN"/>
        </w:rPr>
        <w:t>模式按钮</w:t>
      </w:r>
      <w:r>
        <w:rPr>
          <w:lang w:eastAsia="zh-CN"/>
        </w:rPr>
        <w:t xml:space="preserve"> + </w:t>
      </w:r>
      <w:r>
        <w:rPr>
          <w:lang w:eastAsia="zh-CN"/>
        </w:rPr>
        <w:t>保存</w:t>
      </w:r>
      <w:r>
        <w:rPr>
          <w:lang w:eastAsia="zh-CN"/>
        </w:rPr>
        <w:t>/</w:t>
      </w:r>
      <w:r>
        <w:rPr>
          <w:lang w:eastAsia="zh-CN"/>
        </w:rPr>
        <w:t>加载</w:t>
      </w:r>
      <w:r>
        <w:rPr>
          <w:lang w:eastAsia="zh-CN"/>
        </w:rPr>
        <w:t xml:space="preserve"> + 2</w:t>
      </w:r>
      <w:r>
        <w:rPr>
          <w:lang w:eastAsia="zh-CN"/>
        </w:rPr>
        <w:t>秒自动消失的反馈提示</w:t>
      </w:r>
    </w:p>
    <w:p w14:paraId="39647CD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连接线</w:t>
      </w:r>
      <w:r>
        <w:rPr>
          <w:lang w:eastAsia="zh-CN"/>
        </w:rPr>
        <w:t xml:space="preserve">: </w:t>
      </w:r>
      <w:r>
        <w:rPr>
          <w:lang w:eastAsia="zh-CN"/>
        </w:rPr>
        <w:t>编辑模式下显示连接线，选中城市黄色高亮；连接模式绿色预览线</w:t>
      </w:r>
    </w:p>
    <w:p w14:paraId="5F14FB85" w14:textId="77777777" w:rsidR="00DD09FE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map_view.tscn </w:t>
      </w:r>
      <w:r>
        <w:t>简化</w:t>
      </w:r>
      <w:r>
        <w:t xml:space="preserve">: </w:t>
      </w:r>
      <w:r>
        <w:t>去掉缩放</w:t>
      </w:r>
      <w:r>
        <w:t>/</w:t>
      </w:r>
      <w:r>
        <w:t>拖拽系统，去掉</w:t>
      </w:r>
      <w:r>
        <w:t xml:space="preserve"> REF_SIZE </w:t>
      </w:r>
      <w:r>
        <w:t>换算</w:t>
      </w:r>
      <w:r>
        <w:t>,</w:t>
      </w:r>
      <w:r>
        <w:t>注释掉地图</w:t>
      </w:r>
      <w:r>
        <w:t>TextureRect</w:t>
      </w:r>
    </w:p>
    <w:p w14:paraId="430213DA" w14:textId="77777777" w:rsidR="00677ECF" w:rsidRDefault="00000000">
      <w:pPr>
        <w:pStyle w:val="4"/>
        <w:rPr>
          <w:lang w:eastAsia="zh-CN"/>
        </w:rPr>
      </w:pPr>
      <w:r>
        <w:t>备注</w:t>
      </w:r>
      <w:r>
        <w:t>(</w:t>
      </w:r>
      <w:r>
        <w:t>可延后</w:t>
      </w:r>
      <w:r>
        <w:t>)</w:t>
      </w:r>
      <w:r>
        <w:t>：</w:t>
      </w:r>
    </w:p>
    <w:p w14:paraId="41C079AC" w14:textId="0911BC4D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7352CB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10088F68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lang w:eastAsia="zh-CN"/>
        </w:rPr>
        <w:t xml:space="preserve">  </w:t>
      </w:r>
      <w:r>
        <w:t xml:space="preserve">- </w:t>
      </w:r>
      <w:r>
        <w:t>编辑城市之间的连接关系</w:t>
      </w:r>
    </w:p>
    <w:p w14:paraId="33724D0B" w14:textId="77777777" w:rsidR="00677ECF" w:rsidRDefault="00000000">
      <w:pPr>
        <w:rPr>
          <w:rFonts w:hint="eastAsia"/>
          <w:lang w:eastAsia="zh-CN"/>
        </w:rPr>
      </w:pPr>
      <w:r>
        <w:t xml:space="preserve">  - </w:t>
      </w:r>
      <w:r>
        <w:t>保存最终配置到</w:t>
      </w:r>
      <w:r>
        <w:t xml:space="preserve"> cities_custom.json</w:t>
      </w:r>
    </w:p>
    <w:p w14:paraId="430264AE" w14:textId="77777777" w:rsidR="00677ECF" w:rsidRDefault="00000000">
      <w:pPr>
        <w:pStyle w:val="21"/>
        <w:rPr>
          <w:lang w:eastAsia="zh-CN"/>
        </w:rPr>
      </w:pPr>
      <w:r>
        <w:rPr>
          <w:sz w:val="22"/>
          <w:lang w:eastAsia="zh-CN"/>
        </w:rPr>
        <w:t>执行周期</w:t>
      </w:r>
      <w:r>
        <w:rPr>
          <w:sz w:val="22"/>
          <w:lang w:eastAsia="zh-CN"/>
        </w:rPr>
        <w:t>: 2026-05-06</w:t>
      </w:r>
    </w:p>
    <w:p w14:paraId="4DDD3E34" w14:textId="77777777" w:rsidR="001D7E3D" w:rsidRDefault="001D7E3D">
      <w:pPr>
        <w:rPr>
          <w:rFonts w:hint="eastAsia"/>
          <w:lang w:eastAsia="zh-CN"/>
        </w:rPr>
      </w:pPr>
    </w:p>
    <w:p w14:paraId="3BA8264F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【进行中记录</w:t>
      </w:r>
      <w:r>
        <w:rPr>
          <w:lang w:eastAsia="zh-CN"/>
        </w:rPr>
        <w:t xml:space="preserve"> C2_v7</w:t>
      </w:r>
      <w:r>
        <w:rPr>
          <w:lang w:eastAsia="zh-CN"/>
        </w:rPr>
        <w:t>】</w:t>
      </w:r>
    </w:p>
    <w:p w14:paraId="3CD2813C" w14:textId="77777777" w:rsidR="001D7E3D" w:rsidRDefault="00000000">
      <w:pPr>
        <w:rPr>
          <w:rFonts w:hint="eastAsia"/>
        </w:rPr>
      </w:pPr>
      <w:r>
        <w:t>完成内容：</w:t>
      </w:r>
    </w:p>
    <w:p w14:paraId="72B4C125" w14:textId="77777777" w:rsidR="001D7E3D" w:rsidRDefault="00000000">
      <w:pPr>
        <w:rPr>
          <w:rFonts w:hint="eastAsia"/>
        </w:rPr>
      </w:pPr>
      <w:r>
        <w:t xml:space="preserve">  - DRAW</w:t>
      </w:r>
      <w:r>
        <w:t>模式重写</w:t>
      </w:r>
      <w:r>
        <w:t xml:space="preserve">: </w:t>
      </w:r>
      <w:r>
        <w:t>从鼠标手绘改为点击放置路径点</w:t>
      </w:r>
      <w:r>
        <w:t xml:space="preserve"> (click-to-place)</w:t>
      </w:r>
    </w:p>
    <w:p w14:paraId="1B62AD4B" w14:textId="77777777" w:rsidR="001D7E3D" w:rsidRDefault="00000000">
      <w:pPr>
        <w:rPr>
          <w:rFonts w:hint="eastAsia"/>
        </w:rPr>
      </w:pPr>
      <w:r>
        <w:lastRenderedPageBreak/>
        <w:t xml:space="preserve">  - </w:t>
      </w:r>
      <w:r>
        <w:t>平滑曲线</w:t>
      </w:r>
      <w:r>
        <w:t xml:space="preserve">: </w:t>
      </w:r>
      <w:r>
        <w:t>新增</w:t>
      </w:r>
      <w:r>
        <w:t xml:space="preserve"> Catmull-Rom </w:t>
      </w:r>
      <w:r>
        <w:t>样条插值</w:t>
      </w:r>
      <w:r>
        <w:t xml:space="preserve">, </w:t>
      </w:r>
      <w:r>
        <w:t>路径点间自动生成平滑曲线</w:t>
      </w:r>
    </w:p>
    <w:p w14:paraId="339ECBAC" w14:textId="77777777" w:rsidR="001D7E3D" w:rsidRDefault="00000000">
      <w:pPr>
        <w:rPr>
          <w:rFonts w:hint="eastAsia"/>
        </w:rPr>
      </w:pPr>
      <w:r>
        <w:t xml:space="preserve">  - </w:t>
      </w:r>
      <w:r>
        <w:t>输入隔离</w:t>
      </w:r>
      <w:r>
        <w:t xml:space="preserve">: _input_draw() </w:t>
      </w:r>
      <w:r>
        <w:t>独立函数</w:t>
      </w:r>
      <w:r>
        <w:t xml:space="preserve">, </w:t>
      </w:r>
      <w:r>
        <w:t>彻底解决画线与其他模式冲突的间歇性</w:t>
      </w:r>
      <w:r>
        <w:t>bug</w:t>
      </w:r>
    </w:p>
    <w:p w14:paraId="6DF84C84" w14:textId="77777777" w:rsidR="001D7E3D" w:rsidRDefault="00000000">
      <w:pPr>
        <w:rPr>
          <w:rFonts w:hint="eastAsia"/>
        </w:rPr>
      </w:pPr>
      <w:r>
        <w:t xml:space="preserve">  - </w:t>
      </w:r>
      <w:r>
        <w:t>城市放点</w:t>
      </w:r>
      <w:r>
        <w:t xml:space="preserve">: </w:t>
      </w:r>
      <w:r>
        <w:t>移除了画线模式不能在城市上放置路径点的限制</w:t>
      </w:r>
    </w:p>
    <w:p w14:paraId="699C4548" w14:textId="77777777" w:rsidR="001D7E3D" w:rsidRDefault="00000000">
      <w:pPr>
        <w:rPr>
          <w:rFonts w:hint="eastAsia"/>
        </w:rPr>
      </w:pPr>
      <w:r>
        <w:t xml:space="preserve">  - </w:t>
      </w:r>
      <w:r>
        <w:t>自由线条渲染</w:t>
      </w:r>
      <w:r>
        <w:t xml:space="preserve">: freehand_lines.gd </w:t>
      </w:r>
      <w:r>
        <w:t>改用</w:t>
      </w:r>
      <w:r>
        <w:t xml:space="preserve"> Catmull-Rom </w:t>
      </w:r>
      <w:r>
        <w:t>样条渲染保存的线条</w:t>
      </w:r>
    </w:p>
    <w:p w14:paraId="2B1AD990" w14:textId="77777777" w:rsidR="001D7E3D" w:rsidRDefault="00000000">
      <w:pPr>
        <w:rPr>
          <w:rFonts w:hint="eastAsia"/>
        </w:rPr>
      </w:pPr>
      <w:r>
        <w:t xml:space="preserve">  - </w:t>
      </w:r>
      <w:r>
        <w:t>删线模式</w:t>
      </w:r>
      <w:r>
        <w:t xml:space="preserve">: </w:t>
      </w:r>
      <w:r>
        <w:t>将</w:t>
      </w:r>
      <w:r>
        <w:t>“</w:t>
      </w:r>
      <w:r>
        <w:t>画路</w:t>
      </w:r>
      <w:r>
        <w:t>”(ROUTE)</w:t>
      </w:r>
      <w:r>
        <w:t>按钮改为</w:t>
      </w:r>
      <w:r>
        <w:t>“</w:t>
      </w:r>
      <w:r>
        <w:t>删线</w:t>
      </w:r>
      <w:r>
        <w:t xml:space="preserve">”(DELETE_LINE), </w:t>
      </w:r>
      <w:r>
        <w:t>点击单条线条即可删除</w:t>
      </w:r>
    </w:p>
    <w:p w14:paraId="40192D33" w14:textId="77777777" w:rsidR="001D7E3D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新增</w:t>
      </w:r>
      <w:r>
        <w:rPr>
          <w:lang w:eastAsia="zh-CN"/>
        </w:rPr>
        <w:t xml:space="preserve"> _erase_line_at(): </w:t>
      </w:r>
      <w:r>
        <w:rPr>
          <w:lang w:eastAsia="zh-CN"/>
        </w:rPr>
        <w:t>点击删除单条画线的命中检测函数</w:t>
      </w:r>
    </w:p>
    <w:p w14:paraId="20E7C6BC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>备注</w:t>
      </w:r>
      <w:r>
        <w:rPr>
          <w:lang w:eastAsia="zh-CN"/>
        </w:rPr>
        <w:t>(</w:t>
      </w:r>
      <w:r>
        <w:rPr>
          <w:lang w:eastAsia="zh-CN"/>
        </w:rPr>
        <w:t>可延后</w:t>
      </w:r>
      <w:r>
        <w:rPr>
          <w:lang w:eastAsia="zh-CN"/>
        </w:rPr>
        <w:t>)</w:t>
      </w:r>
      <w:r>
        <w:rPr>
          <w:lang w:eastAsia="zh-CN"/>
        </w:rPr>
        <w:t>：</w:t>
      </w:r>
    </w:p>
    <w:p w14:paraId="76BFDF87" w14:textId="526227A5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逐个手动拖拽</w:t>
      </w:r>
      <w:r w:rsidR="004A3AF3">
        <w:rPr>
          <w:rFonts w:eastAsia="宋体" w:hint="eastAsia"/>
          <w:lang w:eastAsia="zh-CN"/>
        </w:rPr>
        <w:t>66</w:t>
      </w:r>
      <w:r>
        <w:rPr>
          <w:lang w:eastAsia="zh-CN"/>
        </w:rPr>
        <w:t>个城市到地图上的正确位置</w:t>
      </w:r>
    </w:p>
    <w:p w14:paraId="39EF37F4" w14:textId="77777777" w:rsidR="001D7E3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编辑城市之间的连接关系</w:t>
      </w:r>
    </w:p>
    <w:p w14:paraId="29425380" w14:textId="77777777" w:rsidR="001D7E3D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r>
        <w:t>保存最终配置到</w:t>
      </w:r>
      <w:r>
        <w:t xml:space="preserve"> cities_custom.json</w:t>
      </w:r>
    </w:p>
    <w:p w14:paraId="708A1064" w14:textId="77777777" w:rsidR="001D7E3D" w:rsidRDefault="00000000">
      <w:pPr>
        <w:rPr>
          <w:rFonts w:hint="eastAsia"/>
        </w:rPr>
      </w:pPr>
      <w:r>
        <w:t>执行周期</w:t>
      </w:r>
      <w:r>
        <w:t>: 2026-05-06</w:t>
      </w:r>
    </w:p>
    <w:p w14:paraId="7BA3C3B0" w14:textId="77777777" w:rsidR="001D7E3D" w:rsidRDefault="001D7E3D">
      <w:pPr>
        <w:rPr>
          <w:rFonts w:hint="eastAsia"/>
        </w:rPr>
      </w:pPr>
    </w:p>
    <w:p w14:paraId="54971E6A" w14:textId="77777777" w:rsidR="00677ECF" w:rsidRDefault="00677ECF">
      <w:pPr>
        <w:rPr>
          <w:rFonts w:hint="eastAsia"/>
          <w:lang w:eastAsia="zh-CN"/>
        </w:rPr>
      </w:pPr>
    </w:p>
    <w:p w14:paraId="44769C81" w14:textId="77777777" w:rsidR="00677ECF" w:rsidRDefault="00677ECF">
      <w:pPr>
        <w:rPr>
          <w:rFonts w:hint="eastAsia"/>
          <w:lang w:eastAsia="zh-CN"/>
        </w:rPr>
      </w:pPr>
    </w:p>
    <w:p w14:paraId="155ECC18" w14:textId="77777777" w:rsidR="00DD09FE" w:rsidRDefault="00DD09FE">
      <w:pPr>
        <w:rPr>
          <w:rFonts w:hint="eastAsia"/>
          <w:lang w:eastAsia="zh-CN"/>
        </w:rPr>
      </w:pPr>
    </w:p>
    <w:p w14:paraId="70C8764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56E7F86" w14:textId="77777777" w:rsidR="00DD09FE" w:rsidRDefault="00000000">
      <w:pPr>
        <w:rPr>
          <w:rFonts w:hint="eastAsia"/>
          <w:lang w:eastAsia="zh-CN"/>
        </w:rPr>
      </w:pPr>
      <w:r>
        <w:t>前置条件：</w:t>
      </w:r>
    </w:p>
    <w:p w14:paraId="0B1F09BB" w14:textId="77777777" w:rsidR="00DD09FE" w:rsidRDefault="00000000">
      <w:pPr>
        <w:rPr>
          <w:rFonts w:hint="eastAsia"/>
          <w:lang w:eastAsia="zh-CN"/>
        </w:rPr>
      </w:pPr>
      <w:r>
        <w:t xml:space="preserve">- C0: Godot </w:t>
      </w:r>
      <w:r>
        <w:t>项目</w:t>
      </w:r>
      <w:r>
        <w:t xml:space="preserve"> + GameState + </w:t>
      </w:r>
      <w:r>
        <w:t>测试框架已创建</w:t>
      </w:r>
    </w:p>
    <w:p w14:paraId="40C4FA70" w14:textId="77777777" w:rsidR="00DD09FE" w:rsidRDefault="00DD09FE">
      <w:pPr>
        <w:rPr>
          <w:rFonts w:hint="eastAsia"/>
          <w:lang w:eastAsia="zh-CN"/>
        </w:rPr>
      </w:pPr>
      <w:r>
        <w:t xml:space="preserve">- C1: data/map_full.png + data/cities.json </w:t>
      </w:r>
      <w:r>
        <w:t>已生成</w:t>
      </w:r>
    </w:p>
    <w:p w14:paraId="5FC87AAB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- C2: </w:t>
      </w:r>
      <w:r>
        <w:rPr>
          <w:lang w:eastAsia="zh-CN"/>
        </w:rPr>
        <w:t>地图</w:t>
      </w:r>
      <w:r>
        <w:rPr>
          <w:lang w:eastAsia="zh-CN"/>
        </w:rPr>
        <w:t xml:space="preserve"> + </w:t>
      </w:r>
      <w:r>
        <w:rPr>
          <w:lang w:eastAsia="zh-CN"/>
        </w:rPr>
        <w:t>城池贴图</w:t>
      </w:r>
      <w:r>
        <w:rPr>
          <w:lang w:eastAsia="zh-CN"/>
        </w:rPr>
        <w:t xml:space="preserve">(City2.png) + </w:t>
      </w:r>
      <w:r>
        <w:rPr>
          <w:lang w:eastAsia="zh-CN"/>
        </w:rPr>
        <w:t>编辑器已就绪</w:t>
      </w:r>
    </w:p>
    <w:p w14:paraId="2916E61D" w14:textId="77777777" w:rsidR="00DD09FE" w:rsidRDefault="00DD09FE">
      <w:pPr>
        <w:rPr>
          <w:rFonts w:hint="eastAsia"/>
          <w:lang w:eastAsia="zh-CN"/>
        </w:rPr>
      </w:pPr>
    </w:p>
    <w:p w14:paraId="6E86A0E7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请完成以下内容（延续</w:t>
      </w:r>
      <w:r>
        <w:rPr>
          <w:lang w:eastAsia="zh-CN"/>
        </w:rPr>
        <w:t xml:space="preserve"> C2</w:t>
      </w:r>
      <w:r>
        <w:rPr>
          <w:lang w:eastAsia="zh-CN"/>
        </w:rPr>
        <w:t>，不要进入</w:t>
      </w:r>
      <w:r>
        <w:rPr>
          <w:lang w:eastAsia="zh-CN"/>
        </w:rPr>
        <w:t xml:space="preserve"> C3</w:t>
      </w:r>
      <w:r>
        <w:rPr>
          <w:lang w:eastAsia="zh-CN"/>
        </w:rPr>
        <w:t>）：</w:t>
      </w:r>
    </w:p>
    <w:p w14:paraId="3DD7AADD" w14:textId="4100CA8A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逐个调整</w:t>
      </w:r>
      <w:r w:rsidR="004B7CAE">
        <w:rPr>
          <w:rFonts w:eastAsia="宋体" w:hint="eastAsia"/>
          <w:lang w:eastAsia="zh-CN"/>
        </w:rPr>
        <w:t>66</w:t>
      </w:r>
      <w:r>
        <w:rPr>
          <w:lang w:eastAsia="zh-CN"/>
        </w:rPr>
        <w:t>个城市坐标：按</w:t>
      </w:r>
      <w:r>
        <w:rPr>
          <w:lang w:eastAsia="zh-CN"/>
        </w:rPr>
        <w:t>E</w:t>
      </w:r>
      <w:r>
        <w:rPr>
          <w:lang w:eastAsia="zh-CN"/>
        </w:rPr>
        <w:t>进入编辑模式</w:t>
      </w:r>
      <w:r>
        <w:rPr>
          <w:lang w:eastAsia="zh-CN"/>
        </w:rPr>
        <w:t xml:space="preserve"> → </w:t>
      </w:r>
      <w:r>
        <w:rPr>
          <w:lang w:eastAsia="zh-CN"/>
        </w:rPr>
        <w:t>选择模式</w:t>
      </w:r>
      <w:r>
        <w:rPr>
          <w:lang w:eastAsia="zh-CN"/>
        </w:rPr>
        <w:t xml:space="preserve"> → </w:t>
      </w:r>
      <w:r>
        <w:rPr>
          <w:lang w:eastAsia="zh-CN"/>
        </w:rPr>
        <w:t>拖拽城市到地图正确位置</w:t>
      </w:r>
    </w:p>
    <w:p w14:paraId="15C2BE53" w14:textId="77777777" w:rsidR="00DD09FE" w:rsidRDefault="00DD09FE">
      <w:pPr>
        <w:rPr>
          <w:rFonts w:hint="eastAsia"/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编辑城市之间的连接关系：连接模式</w:t>
      </w:r>
      <w:r>
        <w:rPr>
          <w:lang w:eastAsia="zh-CN"/>
        </w:rPr>
        <w:t xml:space="preserve"> → </w:t>
      </w:r>
      <w:r>
        <w:rPr>
          <w:lang w:eastAsia="zh-CN"/>
        </w:rPr>
        <w:t>点击两个城市切换连接</w:t>
      </w:r>
    </w:p>
    <w:p w14:paraId="6B0C280D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使用改名模式给缺少名称或默认名</w:t>
      </w:r>
      <w:r>
        <w:rPr>
          <w:lang w:eastAsia="zh-CN"/>
        </w:rPr>
        <w:t>'</w:t>
      </w:r>
      <w:r>
        <w:rPr>
          <w:lang w:eastAsia="zh-CN"/>
        </w:rPr>
        <w:t>新城</w:t>
      </w:r>
      <w:r>
        <w:rPr>
          <w:lang w:eastAsia="zh-CN"/>
        </w:rPr>
        <w:t>'</w:t>
      </w:r>
      <w:r>
        <w:rPr>
          <w:lang w:eastAsia="zh-CN"/>
        </w:rPr>
        <w:t>的城市重新命名</w:t>
      </w:r>
    </w:p>
    <w:p w14:paraId="4C6979E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需要更多城市时使用添加模式创建</w:t>
      </w:r>
    </w:p>
    <w:p w14:paraId="057569A9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调整完成后点击保存，数据写入</w:t>
      </w:r>
      <w:r>
        <w:rPr>
          <w:lang w:eastAsia="zh-CN"/>
        </w:rPr>
        <w:t xml:space="preserve"> cities_custom.json</w:t>
      </w:r>
    </w:p>
    <w:p w14:paraId="04631F5C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验证：打开游戏后所有城市贴图位置与地图对齐，名称正确</w:t>
      </w:r>
    </w:p>
    <w:p w14:paraId="69B6D147" w14:textId="77777777" w:rsidR="00DD09FE" w:rsidRDefault="00DD09FE">
      <w:pPr>
        <w:rPr>
          <w:rFonts w:hint="eastAsia"/>
          <w:lang w:eastAsia="zh-CN"/>
        </w:rPr>
      </w:pPr>
    </w:p>
    <w:p w14:paraId="25878E3A" w14:textId="77777777" w:rsidR="00DD09FE" w:rsidRDefault="00DD09FE">
      <w:pPr>
        <w:rPr>
          <w:rFonts w:hint="eastAsia"/>
          <w:lang w:eastAsia="zh-CN"/>
        </w:rPr>
      </w:pPr>
    </w:p>
    <w:p w14:paraId="5C67FD18" w14:textId="77777777" w:rsidR="00DD09FE" w:rsidRDefault="00DD09FE">
      <w:pPr>
        <w:rPr>
          <w:rFonts w:hint="eastAsia"/>
          <w:lang w:eastAsia="zh-CN"/>
        </w:rPr>
      </w:pPr>
    </w:p>
    <w:p w14:paraId="1C655A23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73FB113" w14:textId="77777777" w:rsidR="00DD09FE" w:rsidRDefault="00DD09FE">
      <w:pPr>
        <w:rPr>
          <w:rFonts w:hint="eastAsia"/>
          <w:lang w:eastAsia="zh-CN"/>
        </w:rPr>
      </w:pPr>
    </w:p>
    <w:p w14:paraId="6179273A" w14:textId="77777777" w:rsidR="00807CD6" w:rsidRDefault="00807CD6" w:rsidP="00807CD6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7FE2C9B0" w14:textId="77777777" w:rsidR="00DD09FE" w:rsidRDefault="00000000">
      <w:pPr>
        <w:rPr>
          <w:rFonts w:hint="eastAsia"/>
          <w:lang w:eastAsia="zh-CN"/>
        </w:rPr>
      </w:pPr>
      <w:r>
        <w:rPr>
          <w:lang w:eastAsia="zh-CN"/>
        </w:rPr>
        <w:t>状态：</w:t>
      </w:r>
      <w:r>
        <w:rPr>
          <w:lang w:eastAsia="zh-CN"/>
        </w:rPr>
        <w:t xml:space="preserve">⬜ </w:t>
      </w:r>
      <w:r>
        <w:rPr>
          <w:lang w:eastAsia="zh-CN"/>
        </w:rPr>
        <w:t>未开始</w:t>
      </w:r>
    </w:p>
    <w:p w14:paraId="3A605B2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1D9699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57C466C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BA67E1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3D41196B" w14:textId="77777777" w:rsidR="00677ECF" w:rsidRDefault="00000000">
      <w:pPr>
        <w:pStyle w:val="4"/>
      </w:pPr>
      <w:r>
        <w:t>输入条件</w:t>
      </w:r>
    </w:p>
    <w:p w14:paraId="0578F385" w14:textId="77777777" w:rsidR="00677ECF" w:rsidRDefault="00000000">
      <w:pPr>
        <w:rPr>
          <w:rFonts w:hint="eastAsia"/>
        </w:rPr>
      </w:pPr>
      <w:r>
        <w:t>已有系统：</w:t>
      </w:r>
    </w:p>
    <w:p w14:paraId="0C22DA0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30133EE5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6D60B6CC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3251A79F" w14:textId="77777777" w:rsidR="00677ECF" w:rsidRDefault="00000000">
      <w:pPr>
        <w:pStyle w:val="4"/>
      </w:pPr>
      <w:r>
        <w:t>输出要求</w:t>
      </w:r>
    </w:p>
    <w:p w14:paraId="01984DD1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AEDF03D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25263F89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476034E0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50D9418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9B2BA52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18A2A812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33166A92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26186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3271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9FEDB0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00CCFB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83E8D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88922E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1C266E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8A34A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1F124D2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4E1AE00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79E51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24578F2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8110365" w14:textId="77777777" w:rsidR="00677ECF" w:rsidRDefault="00000000">
      <w:pPr>
        <w:pStyle w:val="4"/>
      </w:pPr>
      <w:r>
        <w:t>依赖接口（强制）</w:t>
      </w:r>
    </w:p>
    <w:p w14:paraId="3FBC22E4" w14:textId="77777777" w:rsidR="00677ECF" w:rsidRDefault="00000000">
      <w:pPr>
        <w:rPr>
          <w:rFonts w:hint="eastAsia"/>
        </w:rPr>
      </w:pPr>
      <w:r>
        <w:t>只允许使用以下接口：</w:t>
      </w:r>
    </w:p>
    <w:p w14:paraId="2F935F91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43C6163E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215016D3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18886F60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5257DBB" w14:textId="77777777" w:rsidR="00677ECF" w:rsidRDefault="00000000">
      <w:pPr>
        <w:pStyle w:val="4"/>
      </w:pPr>
      <w:r>
        <w:t>调试方法</w:t>
      </w:r>
    </w:p>
    <w:p w14:paraId="4A555031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45F238CC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7879D182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74675B8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3C2FA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0BE47BFF" w14:textId="77777777" w:rsidR="00677ECF" w:rsidRDefault="00000000">
      <w:pPr>
        <w:pStyle w:val="4"/>
      </w:pPr>
      <w:r>
        <w:t>可替换性</w:t>
      </w:r>
    </w:p>
    <w:p w14:paraId="57759CA2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5606D921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5FC49E8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15019AB3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C3</w:t>
      </w:r>
      <w:r>
        <w:rPr>
          <w:rFonts w:ascii="Consolas" w:hAnsi="Consolas"/>
          <w:color w:val="003366"/>
          <w:sz w:val="18"/>
          <w:lang w:eastAsia="zh-CN"/>
        </w:rPr>
        <w:t>：城市系统。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>- C0: GameState + TestRunner</w:t>
      </w:r>
      <w:r>
        <w:rPr>
          <w:rFonts w:ascii="Consolas" w:hAnsi="Consolas"/>
          <w:color w:val="003366"/>
          <w:sz w:val="18"/>
        </w:rPr>
        <w:br/>
        <w:t>- C1: cities.json</w:t>
      </w:r>
      <w:r>
        <w:rPr>
          <w:rFonts w:ascii="Consolas" w:hAnsi="Consolas"/>
          <w:color w:val="003366"/>
          <w:sz w:val="18"/>
        </w:rPr>
        <w:br/>
        <w:t xml:space="preserve">- C2: </w:t>
      </w:r>
      <w:r>
        <w:rPr>
          <w:rFonts w:ascii="Consolas" w:hAnsi="Consolas"/>
          <w:color w:val="003366"/>
          <w:sz w:val="18"/>
        </w:rPr>
        <w:t>地图可显示，城市标记可点击（发射</w:t>
      </w:r>
      <w:r>
        <w:rPr>
          <w:rFonts w:ascii="Consolas" w:hAnsi="Consolas"/>
          <w:color w:val="003366"/>
          <w:sz w:val="18"/>
        </w:rPr>
        <w:t xml:space="preserve"> city_clicked </w:t>
      </w:r>
      <w:r>
        <w:rPr>
          <w:rFonts w:ascii="Consolas" w:hAnsi="Consolas"/>
          <w:color w:val="003366"/>
          <w:sz w:val="18"/>
        </w:rPr>
        <w:t>信号）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CityManager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game/scripts/city/city_manager.gd</w:t>
      </w:r>
      <w:r>
        <w:rPr>
          <w:rFonts w:ascii="Consolas" w:hAnsi="Consolas"/>
          <w:color w:val="003366"/>
          <w:sz w:val="18"/>
        </w:rPr>
        <w:t>（普通</w:t>
      </w:r>
      <w:r>
        <w:rPr>
          <w:rFonts w:ascii="Consolas" w:hAnsi="Consolas"/>
          <w:color w:val="003366"/>
          <w:sz w:val="18"/>
        </w:rPr>
        <w:t xml:space="preserve"> Node</w:t>
      </w:r>
      <w:r>
        <w:rPr>
          <w:rFonts w:ascii="Consolas" w:hAnsi="Consolas"/>
          <w:color w:val="003366"/>
          <w:sz w:val="18"/>
        </w:rPr>
        <w:t>，非</w:t>
      </w:r>
      <w:r>
        <w:rPr>
          <w:rFonts w:ascii="Consolas" w:hAnsi="Consolas"/>
          <w:color w:val="003366"/>
          <w:sz w:val="18"/>
        </w:rPr>
        <w:t xml:space="preserve"> autoload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select_city(id: int) → void</w:t>
      </w:r>
      <w:r>
        <w:rPr>
          <w:rFonts w:ascii="Consolas" w:hAnsi="Consolas"/>
          <w:color w:val="003366"/>
          <w:sz w:val="18"/>
        </w:rPr>
        <w:br/>
        <w:t>- func get_selected() → Dictionary</w:t>
      </w:r>
      <w:r>
        <w:rPr>
          <w:rFonts w:ascii="Consolas" w:hAnsi="Consolas"/>
          <w:color w:val="003366"/>
          <w:sz w:val="18"/>
        </w:rPr>
        <w:t>（返回城市数据，或</w:t>
      </w:r>
      <w:r>
        <w:rPr>
          <w:rFonts w:ascii="Consolas" w:hAnsi="Consolas"/>
          <w:color w:val="003366"/>
          <w:sz w:val="18"/>
        </w:rPr>
        <w:t xml:space="preserve"> null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get_city(id: int) → Dictionary</w:t>
      </w:r>
      <w:r>
        <w:rPr>
          <w:rFonts w:ascii="Consolas" w:hAnsi="Consolas"/>
          <w:color w:val="003366"/>
          <w:sz w:val="18"/>
        </w:rPr>
        <w:br/>
        <w:t>- func get_all_cities()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数据存储在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set_data("city.selected", id) / get_data("city.list")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发射信号</w:t>
      </w:r>
      <w:r>
        <w:rPr>
          <w:rFonts w:ascii="Consolas" w:hAnsi="Consolas"/>
          <w:color w:val="003366"/>
          <w:sz w:val="18"/>
        </w:rPr>
        <w:t xml:space="preserve"> city_selected(city_data) / city_deselected()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第二步：城市信息面板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game/scenes/ui/city_info_panel.tscn + scripts/ui/city_info_panel.gd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在屏幕右侧显示，宽度约</w:t>
      </w:r>
      <w:r>
        <w:rPr>
          <w:rFonts w:ascii="Consolas" w:hAnsi="Consolas"/>
          <w:color w:val="003366"/>
          <w:sz w:val="18"/>
        </w:rPr>
        <w:t xml:space="preserve"> 300px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显示：城市名、坐标、人口、金、粮、士兵（用占位值）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显示连接城市名称列表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选中城市时显示，取消选中时隐藏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数据来源：</w:t>
      </w:r>
      <w:r>
        <w:rPr>
          <w:rFonts w:ascii="Consolas" w:hAnsi="Consolas"/>
          <w:color w:val="003366"/>
          <w:sz w:val="18"/>
        </w:rPr>
        <w:t>GameState.get_data("city.list")[id]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第三步：连接线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game/scenes/map/connection_lines.gd</w:t>
      </w:r>
      <w:r>
        <w:rPr>
          <w:rFonts w:ascii="Consolas" w:hAnsi="Consolas"/>
          <w:color w:val="003366"/>
          <w:sz w:val="18"/>
        </w:rPr>
        <w:t>（附着在</w:t>
      </w:r>
      <w:r>
        <w:rPr>
          <w:rFonts w:ascii="Consolas" w:hAnsi="Consolas"/>
          <w:color w:val="003366"/>
          <w:sz w:val="18"/>
        </w:rPr>
        <w:t xml:space="preserve"> MapView </w:t>
      </w:r>
      <w:r>
        <w:rPr>
          <w:rFonts w:ascii="Consolas" w:hAnsi="Consolas"/>
          <w:color w:val="003366"/>
          <w:sz w:val="18"/>
        </w:rPr>
        <w:t>上的脚本）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选中城市后，从该城市到所有连接城市绘制半透明直线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_draw() + draw_line()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Line2D </w:t>
      </w:r>
      <w:r>
        <w:rPr>
          <w:rFonts w:ascii="Consolas" w:hAnsi="Consolas"/>
          <w:color w:val="003366"/>
          <w:sz w:val="18"/>
        </w:rPr>
        <w:t>节点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颜色：白色半透明，宽度</w:t>
      </w:r>
      <w:r>
        <w:rPr>
          <w:rFonts w:ascii="Consolas" w:hAnsi="Consolas"/>
          <w:color w:val="003366"/>
          <w:sz w:val="18"/>
        </w:rPr>
        <w:t xml:space="preserve"> 2px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main.gd </w:t>
      </w:r>
      <w:r>
        <w:rPr>
          <w:rFonts w:ascii="Consolas" w:hAnsi="Consolas"/>
          <w:color w:val="003366"/>
          <w:sz w:val="18"/>
        </w:rPr>
        <w:t>中连接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city_clicked → CityManager.select_city()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新建文件头部标注：</w:t>
      </w:r>
      <w:r>
        <w:rPr>
          <w:rFonts w:ascii="Consolas" w:hAnsi="Consolas"/>
          <w:color w:val="003366"/>
          <w:sz w:val="18"/>
        </w:rPr>
        <w:t># version: C3_v1 / # last_modified_cycle: C3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test_city_selection()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模拟</w:t>
      </w:r>
      <w:r>
        <w:rPr>
          <w:rFonts w:ascii="Consolas" w:hAnsi="Consolas"/>
          <w:color w:val="003366"/>
          <w:sz w:val="18"/>
        </w:rPr>
        <w:t xml:space="preserve"> select_city(3)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</w:t>
      </w:r>
      <w:r>
        <w:rPr>
          <w:rFonts w:ascii="Consolas" w:hAnsi="Consolas"/>
          <w:color w:val="003366"/>
          <w:sz w:val="18"/>
        </w:rPr>
        <w:t xml:space="preserve"> get_selected() </w:t>
      </w:r>
      <w:r>
        <w:rPr>
          <w:rFonts w:ascii="Consolas" w:hAnsi="Consolas"/>
          <w:color w:val="003366"/>
          <w:sz w:val="18"/>
        </w:rPr>
        <w:t>返回正确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验证面板可见</w:t>
      </w:r>
    </w:p>
    <w:p w14:paraId="799884B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B284974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C4: </w:t>
      </w:r>
      <w:r>
        <w:rPr>
          <w:lang w:eastAsia="zh-CN"/>
        </w:rPr>
        <w:t>回合系统</w:t>
      </w:r>
    </w:p>
    <w:p w14:paraId="0396D36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C394F1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D9D01E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B5F944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CC81D9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42413B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5715B9A9" w14:textId="77777777" w:rsidR="00677ECF" w:rsidRDefault="00000000">
      <w:pPr>
        <w:pStyle w:val="4"/>
      </w:pPr>
      <w:r>
        <w:t>输入条件</w:t>
      </w:r>
    </w:p>
    <w:p w14:paraId="7780623B" w14:textId="77777777" w:rsidR="00677ECF" w:rsidRDefault="00000000">
      <w:pPr>
        <w:rPr>
          <w:rFonts w:hint="eastAsia"/>
        </w:rPr>
      </w:pPr>
      <w:r>
        <w:t>已有系统：</w:t>
      </w:r>
    </w:p>
    <w:p w14:paraId="13456979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68EBFA2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E7C684" w14:textId="77777777" w:rsidR="00677ECF" w:rsidRDefault="00000000">
      <w:pPr>
        <w:pStyle w:val="4"/>
      </w:pPr>
      <w:r>
        <w:t>输出要求</w:t>
      </w:r>
    </w:p>
    <w:p w14:paraId="39B77977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EBB96F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0D9B0ED9" w14:textId="77777777" w:rsidR="00677ECF" w:rsidRDefault="00000000">
      <w:pPr>
        <w:pStyle w:val="a0"/>
        <w:rPr>
          <w:rFonts w:hint="eastAsia"/>
        </w:rPr>
      </w:pPr>
      <w:r>
        <w:t>game/scripts/turn/date_manager.gd</w:t>
      </w:r>
    </w:p>
    <w:p w14:paraId="10954625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49B0AC78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19D545D2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25E4550B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39F52F9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23EFB57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53D0D20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222D5A4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A40809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CD42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893696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A4AE93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323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83F2A6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5DA4622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1D27A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20545097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r>
              <w:rPr>
                <w:sz w:val="18"/>
              </w:rPr>
              <w:t>外交</w:t>
            </w:r>
          </w:p>
        </w:tc>
      </w:tr>
    </w:tbl>
    <w:p w14:paraId="0656864E" w14:textId="77777777" w:rsidR="00677ECF" w:rsidRDefault="00000000">
      <w:pPr>
        <w:pStyle w:val="4"/>
      </w:pPr>
      <w:r>
        <w:lastRenderedPageBreak/>
        <w:t>依赖接口（强制）</w:t>
      </w:r>
    </w:p>
    <w:p w14:paraId="406B15C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72F8361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24D00565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5B6BAF68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4D352011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A1C0C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11C8DBE" w14:textId="77777777" w:rsidR="00677ECF" w:rsidRDefault="00000000">
      <w:pPr>
        <w:pStyle w:val="4"/>
      </w:pPr>
      <w:r>
        <w:t>调试方法</w:t>
      </w:r>
    </w:p>
    <w:p w14:paraId="6F76A064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34F40B99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116DBC62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39E0C03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7E3BA65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168808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main.tscn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31180593" w14:textId="77777777" w:rsidR="00677ECF" w:rsidRDefault="00000000">
      <w:pPr>
        <w:pStyle w:val="4"/>
      </w:pPr>
      <w:r>
        <w:t>可替换性</w:t>
      </w:r>
    </w:p>
    <w:p w14:paraId="019AB145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268F67E1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690E4F9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FAD1FA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>- C0: GameState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0FA511B5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AA508C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384E5A5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0ED71B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310BD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14A123E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4EC4AF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8048F9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6206687A" w14:textId="77777777" w:rsidR="00677ECF" w:rsidRDefault="00000000">
      <w:pPr>
        <w:pStyle w:val="4"/>
      </w:pPr>
      <w:r>
        <w:t>输入条件</w:t>
      </w:r>
    </w:p>
    <w:p w14:paraId="2AE306A2" w14:textId="77777777" w:rsidR="00677ECF" w:rsidRDefault="00000000">
      <w:pPr>
        <w:rPr>
          <w:rFonts w:hint="eastAsia"/>
        </w:rPr>
      </w:pPr>
      <w:r>
        <w:t>已有系统：</w:t>
      </w:r>
    </w:p>
    <w:p w14:paraId="6282476C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3AFADA85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449DE374" w14:textId="77777777" w:rsidR="00677ECF" w:rsidRDefault="00000000">
      <w:pPr>
        <w:pStyle w:val="4"/>
      </w:pPr>
      <w:r>
        <w:t>输出要求</w:t>
      </w:r>
    </w:p>
    <w:p w14:paraId="782BA96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E0E2969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40577118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759A784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2058F2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6A5227D4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CCEED9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97DCA8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135EC6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D006BE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C9F9578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C4CC89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AA35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F188F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120B4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B86CD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0635984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6EB521D0" w14:textId="77777777" w:rsidR="00677ECF" w:rsidRDefault="00000000">
      <w:pPr>
        <w:pStyle w:val="4"/>
      </w:pPr>
      <w:r>
        <w:t>依赖接口（强制）</w:t>
      </w:r>
    </w:p>
    <w:p w14:paraId="35DF1F53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BC1893F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5ABB0469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53A517C5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7F8DC26B" w14:textId="77777777" w:rsidR="00677ECF" w:rsidRDefault="00000000">
      <w:pPr>
        <w:pStyle w:val="a0"/>
        <w:rPr>
          <w:rFonts w:hint="eastAsia"/>
        </w:rPr>
      </w:pPr>
      <w:r>
        <w:lastRenderedPageBreak/>
        <w:t>禁止直接修改</w:t>
      </w:r>
      <w:r>
        <w:t xml:space="preserve"> GameState.data </w:t>
      </w:r>
      <w:r>
        <w:t>内部</w:t>
      </w:r>
    </w:p>
    <w:p w14:paraId="7C688B9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1C0F2E8" w14:textId="77777777" w:rsidR="00677ECF" w:rsidRDefault="00000000">
      <w:pPr>
        <w:pStyle w:val="4"/>
      </w:pPr>
      <w:r>
        <w:t>调试方法</w:t>
      </w:r>
    </w:p>
    <w:p w14:paraId="72338545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3D8CA3D9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5776985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7BC034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17AAF0F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13EBCF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587DDD46" w14:textId="77777777" w:rsidR="00677ECF" w:rsidRDefault="00000000">
      <w:pPr>
        <w:pStyle w:val="4"/>
      </w:pPr>
      <w:r>
        <w:t>可替换性</w:t>
      </w:r>
    </w:p>
    <w:p w14:paraId="6F9EA7C2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3496BBC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5AFB145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03058F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29D1DEB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359C3EE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55BE7D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07D4B04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57AEBC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57B431A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6E1668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028006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19A30B7D" w14:textId="77777777" w:rsidR="00677ECF" w:rsidRDefault="00000000">
      <w:pPr>
        <w:pStyle w:val="4"/>
      </w:pPr>
      <w:r>
        <w:lastRenderedPageBreak/>
        <w:t>输入条件</w:t>
      </w:r>
    </w:p>
    <w:p w14:paraId="1EFC7F20" w14:textId="77777777" w:rsidR="00677ECF" w:rsidRDefault="00000000">
      <w:pPr>
        <w:rPr>
          <w:rFonts w:hint="eastAsia"/>
        </w:rPr>
      </w:pPr>
      <w:r>
        <w:t>已有系统：</w:t>
      </w:r>
    </w:p>
    <w:p w14:paraId="57A59FC2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07EEBD2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6CDC502C" w14:textId="77777777" w:rsidR="00677ECF" w:rsidRDefault="00000000">
      <w:pPr>
        <w:pStyle w:val="4"/>
      </w:pPr>
      <w:r>
        <w:t>输出要求</w:t>
      </w:r>
    </w:p>
    <w:p w14:paraId="5AFC863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4B6E5D9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179C69D6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6694EC77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7A407422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15B43391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D2AF4D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4002B5C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58C2BF0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D7E3C8C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1EE5C710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4A508F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828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127884F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C4F5C1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5552B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652A9F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2AB86DB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DE09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3CEEA83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0570677" w14:textId="77777777" w:rsidR="00677ECF" w:rsidRDefault="00000000">
      <w:pPr>
        <w:pStyle w:val="4"/>
      </w:pPr>
      <w:r>
        <w:t>依赖接口（强制）</w:t>
      </w:r>
    </w:p>
    <w:p w14:paraId="259FC10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CBDBD94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161EC54A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3583585D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0AE1AF45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F0DA87C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A055C4A" w14:textId="77777777" w:rsidR="00677ECF" w:rsidRDefault="00000000">
      <w:pPr>
        <w:pStyle w:val="4"/>
      </w:pPr>
      <w:r>
        <w:t>调试方法</w:t>
      </w:r>
    </w:p>
    <w:p w14:paraId="5AB2420C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039CA4EC" w14:textId="77777777" w:rsidR="00677ECF" w:rsidRDefault="00000000">
      <w:pPr>
        <w:pStyle w:val="a0"/>
        <w:rPr>
          <w:rFonts w:hint="eastAsia"/>
        </w:rPr>
      </w:pPr>
      <w:r>
        <w:lastRenderedPageBreak/>
        <w:t>test_appoint_governor(city_id, officer_id)</w:t>
      </w:r>
      <w:r>
        <w:t>：测试任命流程</w:t>
      </w:r>
    </w:p>
    <w:p w14:paraId="2B6FAE0E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76750B07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0334F160" w14:textId="77777777" w:rsidR="00677ECF" w:rsidRDefault="00000000">
      <w:pPr>
        <w:pStyle w:val="4"/>
      </w:pPr>
      <w:r>
        <w:t>最小运行示例</w:t>
      </w:r>
    </w:p>
    <w:p w14:paraId="211C9D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61D90F32" w14:textId="77777777" w:rsidR="00677ECF" w:rsidRDefault="00000000">
      <w:pPr>
        <w:pStyle w:val="4"/>
      </w:pPr>
      <w:r>
        <w:t>可替换性</w:t>
      </w:r>
    </w:p>
    <w:p w14:paraId="5F28E7D9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3F53653F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D5FED9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642998A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2AD356A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8B01FC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67C010B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E4D83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EAAB79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4651D21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BF61CC4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3BBA65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78D747C2" w14:textId="77777777" w:rsidR="00677ECF" w:rsidRDefault="00000000">
      <w:pPr>
        <w:pStyle w:val="4"/>
      </w:pPr>
      <w:r>
        <w:t>输入条件</w:t>
      </w:r>
    </w:p>
    <w:p w14:paraId="75E8E6BE" w14:textId="77777777" w:rsidR="00677ECF" w:rsidRDefault="00000000">
      <w:pPr>
        <w:rPr>
          <w:rFonts w:hint="eastAsia"/>
        </w:rPr>
      </w:pPr>
      <w:r>
        <w:t>已有系统：</w:t>
      </w:r>
    </w:p>
    <w:p w14:paraId="02E8FE3D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3F6E1D56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7E684867" w14:textId="77777777" w:rsidR="00677ECF" w:rsidRDefault="00000000">
      <w:pPr>
        <w:pStyle w:val="a0"/>
        <w:rPr>
          <w:rFonts w:hint="eastAsia"/>
        </w:rPr>
      </w:pPr>
      <w:r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01AE984C" w14:textId="77777777" w:rsidR="00677ECF" w:rsidRDefault="00000000">
      <w:pPr>
        <w:pStyle w:val="4"/>
      </w:pPr>
      <w:r>
        <w:lastRenderedPageBreak/>
        <w:t>输出要求</w:t>
      </w:r>
    </w:p>
    <w:p w14:paraId="22155F4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8F4B4BC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4EC65288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29591B20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5A726DCB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72EAF669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FC090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71F397E0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2916650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5B2DE8A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0B4309D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C5C7335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E29CB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56F627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55AE9DC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BC98E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B43089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54E29DB5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588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143BCAE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3C44951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91A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0210096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2E1999A9" w14:textId="77777777" w:rsidR="00677ECF" w:rsidRDefault="00000000">
      <w:pPr>
        <w:pStyle w:val="4"/>
      </w:pPr>
      <w:r>
        <w:t>依赖接口（强制）</w:t>
      </w:r>
    </w:p>
    <w:p w14:paraId="2728B93E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05758FC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11FDB71B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4D664E71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68DC1167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5D9479C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410AD92" w14:textId="77777777" w:rsidR="00677ECF" w:rsidRDefault="00000000">
      <w:pPr>
        <w:pStyle w:val="4"/>
      </w:pPr>
      <w:r>
        <w:t>调试方法</w:t>
      </w:r>
    </w:p>
    <w:p w14:paraId="2EDF918F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51DFD46B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12E4F2E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744830B5" w14:textId="77777777" w:rsidR="00677ECF" w:rsidRDefault="00000000">
      <w:pPr>
        <w:pStyle w:val="4"/>
      </w:pPr>
      <w:r>
        <w:lastRenderedPageBreak/>
        <w:t>最小运行示例</w:t>
      </w:r>
    </w:p>
    <w:p w14:paraId="10817BF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527CFE34" w14:textId="77777777" w:rsidR="00677ECF" w:rsidRDefault="00000000">
      <w:pPr>
        <w:pStyle w:val="4"/>
      </w:pPr>
      <w:r>
        <w:t>可替换性</w:t>
      </w:r>
    </w:p>
    <w:p w14:paraId="2031046F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1383CD4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265C93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5E45EC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3515BDEF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E243D0A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6F46597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8E3D45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75710C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422AD0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FA09D66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FC35F4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152BA939" w14:textId="77777777" w:rsidR="00677ECF" w:rsidRDefault="00000000">
      <w:pPr>
        <w:pStyle w:val="4"/>
      </w:pPr>
      <w:r>
        <w:t>输入条件</w:t>
      </w:r>
    </w:p>
    <w:p w14:paraId="4707B58A" w14:textId="77777777" w:rsidR="00677ECF" w:rsidRDefault="00000000">
      <w:pPr>
        <w:rPr>
          <w:rFonts w:hint="eastAsia"/>
        </w:rPr>
      </w:pPr>
      <w:r>
        <w:t>已有系统：</w:t>
      </w:r>
    </w:p>
    <w:p w14:paraId="0DCC5411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72C1B6FC" w14:textId="77777777" w:rsidR="00677ECF" w:rsidRDefault="00000000">
      <w:pPr>
        <w:pStyle w:val="4"/>
      </w:pPr>
      <w:r>
        <w:t>输出要求</w:t>
      </w:r>
    </w:p>
    <w:p w14:paraId="0C95E53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D868E8C" w14:textId="77777777" w:rsidR="00677ECF" w:rsidRDefault="00000000">
      <w:pPr>
        <w:pStyle w:val="a0"/>
        <w:rPr>
          <w:rFonts w:hint="eastAsia"/>
        </w:rPr>
      </w:pPr>
      <w:r>
        <w:lastRenderedPageBreak/>
        <w:t>game/scenes/battle/battle_main.tscn + battle_manager.gd</w:t>
      </w:r>
    </w:p>
    <w:p w14:paraId="5E177377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44B57791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00B8DFA1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4F67D0D2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5CC2DE0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ACBD03D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8008203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6887C5E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3D17DC5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23D99F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DE128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D63A1A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22472C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48CD8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3401BFB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4ABE869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3DE9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2B8FE7D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0A3E1405" w14:textId="77777777" w:rsidR="00677ECF" w:rsidRDefault="00000000">
      <w:pPr>
        <w:pStyle w:val="4"/>
      </w:pPr>
      <w:r>
        <w:t>依赖接口（强制）</w:t>
      </w:r>
    </w:p>
    <w:p w14:paraId="0A92AA09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791C0CF" w14:textId="77777777" w:rsidR="00677ECF" w:rsidRDefault="00000000">
      <w:pPr>
        <w:pStyle w:val="a0"/>
        <w:rPr>
          <w:rFonts w:hint="eastAsia"/>
        </w:rPr>
      </w:pPr>
      <w:r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6D9E9F1C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794AF42C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4B8637B1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771356F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BFB4CFE" w14:textId="77777777" w:rsidR="00677ECF" w:rsidRDefault="00000000">
      <w:pPr>
        <w:pStyle w:val="4"/>
      </w:pPr>
      <w:r>
        <w:t>调试方法</w:t>
      </w:r>
    </w:p>
    <w:p w14:paraId="32C5866A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5EC257B0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60AAEA3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17E7C2FB" w14:textId="77777777" w:rsidR="00677ECF" w:rsidRDefault="00000000">
      <w:pPr>
        <w:pStyle w:val="4"/>
      </w:pPr>
      <w:r>
        <w:t>最小运行示例</w:t>
      </w:r>
    </w:p>
    <w:p w14:paraId="312FD4D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1305757B" w14:textId="77777777" w:rsidR="00677ECF" w:rsidRDefault="00000000">
      <w:pPr>
        <w:pStyle w:val="4"/>
      </w:pPr>
      <w:r>
        <w:lastRenderedPageBreak/>
        <w:t>可替换性</w:t>
      </w:r>
    </w:p>
    <w:p w14:paraId="5378B1B2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5845D47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9F52BDC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DA03A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army_arrived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26FA37C2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6839D1CF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0D32E53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49041D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D3B1DF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3FFA4C0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04274B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0846CB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434B9953" w14:textId="77777777" w:rsidR="00677ECF" w:rsidRDefault="00000000">
      <w:pPr>
        <w:pStyle w:val="4"/>
      </w:pPr>
      <w:r>
        <w:lastRenderedPageBreak/>
        <w:t>输入条件</w:t>
      </w:r>
    </w:p>
    <w:p w14:paraId="4645DC20" w14:textId="77777777" w:rsidR="00677ECF" w:rsidRDefault="00000000">
      <w:pPr>
        <w:rPr>
          <w:rFonts w:hint="eastAsia"/>
        </w:rPr>
      </w:pPr>
      <w:r>
        <w:t>已有系统：</w:t>
      </w:r>
    </w:p>
    <w:p w14:paraId="011A94E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73CF8DF3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7C85A547" w14:textId="77777777" w:rsidR="00677ECF" w:rsidRDefault="00000000">
      <w:pPr>
        <w:pStyle w:val="4"/>
      </w:pPr>
      <w:r>
        <w:t>输出要求</w:t>
      </w:r>
    </w:p>
    <w:p w14:paraId="2E227FD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C9030DA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42AF06CB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4FA46D4A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2019E0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3184CD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16485C93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71143B08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897EC69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29949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637753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0B5652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54B8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E3FCD5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30C4BB2F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F5C42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647327A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064DD68A" w14:textId="77777777" w:rsidR="00677ECF" w:rsidRDefault="00000000">
      <w:pPr>
        <w:pStyle w:val="4"/>
      </w:pPr>
      <w:r>
        <w:t>依赖接口（强制）</w:t>
      </w:r>
    </w:p>
    <w:p w14:paraId="732C2527" w14:textId="77777777" w:rsidR="00677ECF" w:rsidRDefault="00000000">
      <w:pPr>
        <w:rPr>
          <w:rFonts w:hint="eastAsia"/>
        </w:rPr>
      </w:pPr>
      <w:r>
        <w:t>只允许使用以下接口：</w:t>
      </w:r>
    </w:p>
    <w:p w14:paraId="7F9A2BC5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588E2644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605EE8BA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3413023C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58498965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828BA1E" w14:textId="77777777" w:rsidR="00677ECF" w:rsidRDefault="00000000">
      <w:pPr>
        <w:pStyle w:val="4"/>
      </w:pPr>
      <w:r>
        <w:t>调试方法</w:t>
      </w:r>
    </w:p>
    <w:p w14:paraId="6D78BCE1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4BF2F57B" w14:textId="77777777" w:rsidR="00677ECF" w:rsidRDefault="00000000">
      <w:pPr>
        <w:pStyle w:val="a0"/>
        <w:rPr>
          <w:rFonts w:hint="eastAsia"/>
        </w:rPr>
      </w:pPr>
      <w:r>
        <w:t>test_ai_diplomacy()</w:t>
      </w:r>
      <w:r>
        <w:t>：</w:t>
      </w:r>
      <w:r>
        <w:t xml:space="preserve">AI </w:t>
      </w:r>
      <w:r>
        <w:t>做一次外交决策</w:t>
      </w:r>
    </w:p>
    <w:p w14:paraId="42C03F55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644A7CF0" w14:textId="77777777" w:rsidR="00677ECF" w:rsidRDefault="00000000">
      <w:pPr>
        <w:pStyle w:val="4"/>
      </w:pPr>
      <w:r>
        <w:lastRenderedPageBreak/>
        <w:t>最小运行示例</w:t>
      </w:r>
    </w:p>
    <w:p w14:paraId="18A7F3F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7E46BFA3" w14:textId="77777777" w:rsidR="00677ECF" w:rsidRDefault="00000000">
      <w:pPr>
        <w:pStyle w:val="4"/>
      </w:pPr>
      <w:r>
        <w:t>可替换性</w:t>
      </w:r>
    </w:p>
    <w:p w14:paraId="7B32D4E9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681EE2DB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3F1E146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15BFB9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>- C1: cities.json</w:t>
      </w:r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70D0B749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214521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309E562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55D1F64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08A22C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6E6447B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82100A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5226B7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5481B6E8" w14:textId="77777777" w:rsidR="00677ECF" w:rsidRDefault="00000000">
      <w:pPr>
        <w:pStyle w:val="4"/>
      </w:pPr>
      <w:r>
        <w:t>输入条件</w:t>
      </w:r>
    </w:p>
    <w:p w14:paraId="0F52B3BB" w14:textId="77777777" w:rsidR="00677ECF" w:rsidRDefault="00000000">
      <w:pPr>
        <w:rPr>
          <w:rFonts w:hint="eastAsia"/>
        </w:rPr>
      </w:pPr>
      <w:r>
        <w:t>已有系统：</w:t>
      </w:r>
    </w:p>
    <w:p w14:paraId="72C5D16A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29FFD076" w14:textId="77777777" w:rsidR="00677ECF" w:rsidRDefault="00000000">
      <w:pPr>
        <w:pStyle w:val="a0"/>
        <w:rPr>
          <w:rFonts w:hint="eastAsia"/>
        </w:rPr>
      </w:pPr>
      <w:r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55ED0992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0195038E" w14:textId="77777777" w:rsidR="00677ECF" w:rsidRDefault="00000000">
      <w:pPr>
        <w:pStyle w:val="4"/>
      </w:pPr>
      <w:r>
        <w:t>输出要求</w:t>
      </w:r>
    </w:p>
    <w:p w14:paraId="4CB60613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E13D62D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5A0C6865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290DC1D6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0FD1EBBD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034D5F98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A590AF5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55063072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697D7548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0D092C44" w14:textId="77777777" w:rsidR="00677ECF" w:rsidRDefault="00000000">
      <w:pPr>
        <w:pStyle w:val="a0"/>
        <w:rPr>
          <w:rFonts w:hint="eastAsia"/>
        </w:rPr>
      </w:pPr>
      <w:r>
        <w:lastRenderedPageBreak/>
        <w:t>scripts/internal/</w:t>
      </w:r>
    </w:p>
    <w:p w14:paraId="33F3EFC4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3041FB7C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6E59903F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F1EA434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FFB6A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90FD30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E9FE14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E4CD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3F258D0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7691CF7B" w14:textId="77777777" w:rsidR="00677ECF" w:rsidRDefault="00000000">
      <w:pPr>
        <w:pStyle w:val="4"/>
      </w:pPr>
      <w:r>
        <w:t>依赖接口（强制）</w:t>
      </w:r>
    </w:p>
    <w:p w14:paraId="52D1A375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F78B06C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6414EECE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121A514C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16AD78C6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17FF053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D770AA9" w14:textId="77777777" w:rsidR="00677ECF" w:rsidRDefault="00000000">
      <w:pPr>
        <w:pStyle w:val="4"/>
      </w:pPr>
      <w:r>
        <w:t>调试方法</w:t>
      </w:r>
    </w:p>
    <w:p w14:paraId="4AE0B169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2902F5F1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71A1EE7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C477712" w14:textId="77777777" w:rsidR="00677ECF" w:rsidRDefault="00000000">
      <w:pPr>
        <w:pStyle w:val="4"/>
      </w:pPr>
      <w:r>
        <w:t>最小运行示例</w:t>
      </w:r>
    </w:p>
    <w:p w14:paraId="0CAFCDF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4F7D9A9B" w14:textId="77777777" w:rsidR="00677ECF" w:rsidRDefault="00000000">
      <w:pPr>
        <w:pStyle w:val="4"/>
      </w:pPr>
      <w:r>
        <w:t>可替换性</w:t>
      </w:r>
    </w:p>
    <w:p w14:paraId="20A0FB49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5AD4E43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34447491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41389CF1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33E9A138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4DAA8C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C11: </w:t>
      </w:r>
      <w:r>
        <w:rPr>
          <w:lang w:eastAsia="zh-CN"/>
        </w:rPr>
        <w:t>完整游戏循环</w:t>
      </w:r>
    </w:p>
    <w:p w14:paraId="7388AB8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D2A76AC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11789B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3F0AF42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245E26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E0C2A0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63B5B58C" w14:textId="77777777" w:rsidR="00677ECF" w:rsidRDefault="00000000">
      <w:pPr>
        <w:pStyle w:val="4"/>
      </w:pPr>
      <w:r>
        <w:t>输入条件</w:t>
      </w:r>
    </w:p>
    <w:p w14:paraId="4D0295B3" w14:textId="77777777" w:rsidR="00677ECF" w:rsidRDefault="00000000">
      <w:pPr>
        <w:rPr>
          <w:rFonts w:hint="eastAsia"/>
        </w:rPr>
      </w:pPr>
      <w:r>
        <w:t>已有系统：</w:t>
      </w:r>
    </w:p>
    <w:p w14:paraId="7735C5B2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64EE3D6A" w14:textId="77777777" w:rsidR="00677ECF" w:rsidRDefault="00000000">
      <w:pPr>
        <w:pStyle w:val="4"/>
      </w:pPr>
      <w:r>
        <w:t>输出要求</w:t>
      </w:r>
    </w:p>
    <w:p w14:paraId="22B7002C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18E6AB4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2FA0699D" w14:textId="77777777" w:rsidR="00677ECF" w:rsidRDefault="00000000">
      <w:pPr>
        <w:pStyle w:val="a0"/>
        <w:rPr>
          <w:rFonts w:hint="eastAsia"/>
        </w:rPr>
      </w:pPr>
      <w:r>
        <w:t>game/scenes/ui/scenario_select.tscn + scenario_select.gd</w:t>
      </w:r>
    </w:p>
    <w:p w14:paraId="380066EE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02798976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0B9B34E9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5C49753C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09235E2D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2CE0914E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3E33369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DC18C0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1526C915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9AEFE6A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FCF5D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270BA7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4FEB9A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62FA6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352D46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5B24964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依赖接口（强制）</w:t>
      </w:r>
    </w:p>
    <w:p w14:paraId="25A6097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6DC70F98" w14:textId="77777777" w:rsidR="00677ECF" w:rsidRDefault="00000000">
      <w:pPr>
        <w:pStyle w:val="a0"/>
        <w:rPr>
          <w:rFonts w:hint="eastAsia"/>
        </w:rPr>
      </w:pPr>
      <w:r>
        <w:t>ScenarioManager: load_scenario(id) → void  /  get_scenario_list() → Array</w:t>
      </w:r>
    </w:p>
    <w:p w14:paraId="08AE3ED8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1FADAB6E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64964EF6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75600F7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013DB80D" w14:textId="77777777" w:rsidR="00677ECF" w:rsidRDefault="00000000">
      <w:pPr>
        <w:pStyle w:val="4"/>
      </w:pPr>
      <w:r>
        <w:t>调试方法</w:t>
      </w:r>
    </w:p>
    <w:p w14:paraId="37CA7535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6CFF4BB8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1908B281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7DB4BEA0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1A01F01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5763A46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24A6D04C" w14:textId="77777777" w:rsidR="00677ECF" w:rsidRDefault="00000000">
      <w:pPr>
        <w:pStyle w:val="4"/>
      </w:pPr>
      <w:r>
        <w:t>可替换性</w:t>
      </w:r>
    </w:p>
    <w:p w14:paraId="2E91B506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26DA709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51EEAD0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E22F4BF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0E140C4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22868F9" w14:textId="77777777" w:rsidR="00677ECF" w:rsidRDefault="00000000">
      <w:pPr>
        <w:rPr>
          <w:rFonts w:hint="eastAsia"/>
        </w:rPr>
      </w:pPr>
      <w:r>
        <w:br w:type="page"/>
      </w:r>
    </w:p>
    <w:p w14:paraId="534FD61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38D64FE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10C45FA9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58968AD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22596001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59C4D08B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6E813797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6E3E868D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6FBCC23C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3774711B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0923F5A6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439396C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100D2AD7" w14:textId="77777777" w:rsidR="00677ECF" w:rsidRDefault="00000000">
      <w:pPr>
        <w:pStyle w:val="31"/>
      </w:pPr>
      <w:r>
        <w:t>异常处理</w:t>
      </w:r>
    </w:p>
    <w:p w14:paraId="643130F3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4E2FD8F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.bak </w:t>
      </w:r>
      <w:r>
        <w:rPr>
          <w:lang w:eastAsia="zh-CN"/>
        </w:rPr>
        <w:t>备份</w:t>
      </w:r>
    </w:p>
    <w:p w14:paraId="1CA3F4F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F8A0A2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553753F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69C56B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76B852B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4B4B2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1B8F8C1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.gd.old</w:t>
      </w:r>
      <w:r>
        <w:rPr>
          <w:lang w:eastAsia="zh-CN"/>
        </w:rPr>
        <w:t>，不可直接删除</w:t>
      </w:r>
    </w:p>
    <w:p w14:paraId="6CFEDFB1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test_xxx() </w:t>
      </w:r>
      <w:r>
        <w:rPr>
          <w:lang w:eastAsia="zh-CN"/>
        </w:rPr>
        <w:t>测试</w:t>
      </w:r>
    </w:p>
    <w:p w14:paraId="08D87B1F" w14:textId="77777777" w:rsidR="00677ECF" w:rsidRDefault="00000000">
      <w:pPr>
        <w:pStyle w:val="a"/>
        <w:rPr>
          <w:rFonts w:hint="eastAsia"/>
        </w:rPr>
      </w:pPr>
      <w:r>
        <w:t>替换后运行</w:t>
      </w:r>
      <w:r>
        <w:t xml:space="preserve"> TestRunner.run_all() </w:t>
      </w:r>
      <w:r>
        <w:t>验证无回归</w:t>
      </w:r>
    </w:p>
    <w:p w14:paraId="73F80470" w14:textId="77777777" w:rsidR="00677ECF" w:rsidRDefault="00677ECF">
      <w:pPr>
        <w:rPr>
          <w:rFonts w:hint="eastAsia"/>
        </w:rPr>
      </w:pPr>
    </w:p>
    <w:p w14:paraId="0CCF350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34250B80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1F63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2880" w:type="dxa"/>
          </w:tcPr>
          <w:p w14:paraId="0BC0011D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5FF77A8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370988E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701A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3546F01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7D761B7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27904A6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55DA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2B77C7A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2D33640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city.list, map.zoom</w:t>
            </w:r>
          </w:p>
        </w:tc>
      </w:tr>
      <w:tr w:rsidR="00677ECF" w14:paraId="1B3BC3D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291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5D14DE0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0496760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3166019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3DC6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00BB2D1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27BDA4B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6F1721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8BB4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3415E08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4652BC8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798CEAD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F6C4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646AC92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6FB478D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3976B2E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9CAA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2E80BB2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1B9836B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226D9F9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BA7E9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229760E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246DC6B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227DBC0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91464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7A417E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3DA5F39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1F054A7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A3DEF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45ACA17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0ABA100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24E42F5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7598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1A01774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4549378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60F96C74" w14:textId="77777777" w:rsidR="00677ECF" w:rsidRDefault="00000000">
      <w:pPr>
        <w:rPr>
          <w:rFonts w:hint="eastAsia"/>
        </w:rPr>
      </w:pPr>
      <w:r>
        <w:br w:type="page"/>
      </w:r>
    </w:p>
    <w:p w14:paraId="5BC29965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5383B02D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7E0A8B2E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758A65EF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5975765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0A49AC78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476A284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4E98C7FF" w14:textId="77777777" w:rsidR="00677ECF" w:rsidRDefault="00677ECF">
      <w:pPr>
        <w:rPr>
          <w:rFonts w:hint="eastAsia"/>
        </w:rPr>
      </w:pPr>
    </w:p>
    <w:p w14:paraId="563D5A0D" w14:textId="77777777" w:rsidR="00677ECF" w:rsidRDefault="00000000">
      <w:pPr>
        <w:rPr>
          <w:rFonts w:hint="eastAsia"/>
        </w:rPr>
      </w:pPr>
      <w:r>
        <w:t>示例：</w:t>
      </w:r>
    </w:p>
    <w:p w14:paraId="0AB48B74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4B5695B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53BB6121" w14:textId="77777777" w:rsidR="00677ECF" w:rsidRDefault="00677ECF">
      <w:pPr>
        <w:rPr>
          <w:rFonts w:hint="eastAsia"/>
        </w:rPr>
      </w:pPr>
    </w:p>
    <w:p w14:paraId="568A174A" w14:textId="77777777" w:rsidR="00677ECF" w:rsidRDefault="00000000">
      <w:pPr>
        <w:rPr>
          <w:rFonts w:hint="eastAsia"/>
        </w:rPr>
      </w:pPr>
      <w:r>
        <w:t>更新规则：</w:t>
      </w:r>
    </w:p>
    <w:p w14:paraId="0AAC45B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0DFBD43A" w14:textId="77777777" w:rsidR="00677ECF" w:rsidRDefault="00000000">
      <w:pPr>
        <w:pStyle w:val="a0"/>
        <w:rPr>
          <w:rFonts w:hint="eastAsia"/>
        </w:rPr>
      </w:pPr>
      <w:r>
        <w:t>修改时：</w:t>
      </w:r>
      <w:r>
        <w:t xml:space="preserve">version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r>
        <w:t xml:space="preserve">last_modified_cycle </w:t>
      </w:r>
      <w:r>
        <w:t>更新</w:t>
      </w:r>
    </w:p>
    <w:p w14:paraId="11097EE1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34552DFE" w14:textId="77777777" w:rsidR="00677ECF" w:rsidRDefault="00000000">
      <w:pPr>
        <w:rPr>
          <w:rFonts w:hint="eastAsia"/>
        </w:rPr>
      </w:pPr>
      <w:r>
        <w:br w:type="page"/>
      </w:r>
    </w:p>
    <w:p w14:paraId="42D24237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174302C3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00CDB0F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6E0A70B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193ABF3" w14:textId="77777777" w:rsidR="00677ECF" w:rsidRDefault="00000000">
      <w:pPr>
        <w:rPr>
          <w:rFonts w:hint="eastAsia"/>
        </w:rPr>
      </w:pPr>
      <w:r>
        <w:t>当某模块运行失败时：</w:t>
      </w:r>
    </w:p>
    <w:p w14:paraId="39384B97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3FB8B02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2B4BA3C3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0FD63B85" w14:textId="77777777" w:rsidR="00677ECF" w:rsidRDefault="00677ECF">
      <w:pPr>
        <w:rPr>
          <w:rFonts w:hint="eastAsia"/>
          <w:lang w:eastAsia="zh-CN"/>
        </w:rPr>
      </w:pPr>
    </w:p>
    <w:p w14:paraId="28B622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6E4FAF2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1FF65AE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3DEC771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3A16DA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52F83DF0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6D08B7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29F416D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141E19F1" w14:textId="77777777" w:rsidR="00677ECF" w:rsidRDefault="00000000">
      <w:pPr>
        <w:pStyle w:val="a"/>
        <w:rPr>
          <w:rFonts w:hint="eastAsia"/>
        </w:rPr>
      </w:pPr>
      <w:r>
        <w:t>复制该</w:t>
      </w:r>
      <w:r>
        <w:t xml:space="preserve"> Cycle </w:t>
      </w:r>
      <w:r>
        <w:t>末尾的「下一</w:t>
      </w:r>
      <w:r>
        <w:t>Cycle</w:t>
      </w:r>
      <w:r>
        <w:t>提示词」</w:t>
      </w:r>
    </w:p>
    <w:p w14:paraId="61D5FD7A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696A23B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27E9CB26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4F234134" w14:textId="77777777" w:rsidR="00677ECF" w:rsidRDefault="00677ECF">
      <w:pPr>
        <w:rPr>
          <w:rFonts w:hint="eastAsia"/>
          <w:lang w:eastAsia="zh-CN"/>
        </w:rPr>
      </w:pPr>
    </w:p>
    <w:p w14:paraId="16893DE9" w14:textId="77777777" w:rsidR="00677ECF" w:rsidRDefault="00000000">
      <w:pPr>
        <w:rPr>
          <w:rFonts w:hint="eastAsia"/>
        </w:rPr>
      </w:pPr>
      <w:r>
        <w:t>禁止：</w:t>
      </w:r>
    </w:p>
    <w:p w14:paraId="2A18DB34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169E1F47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B22A1E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0AAA4D8D" w14:textId="77777777" w:rsidR="00677ECF" w:rsidRDefault="00677ECF">
      <w:pPr>
        <w:rPr>
          <w:rFonts w:hint="eastAsia"/>
          <w:lang w:eastAsia="zh-CN"/>
        </w:rPr>
      </w:pPr>
    </w:p>
    <w:p w14:paraId="426DCEE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09A71BA2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E3D"/>
    <w:rsid w:val="0029639D"/>
    <w:rsid w:val="002F381E"/>
    <w:rsid w:val="00326F90"/>
    <w:rsid w:val="00361178"/>
    <w:rsid w:val="003B7751"/>
    <w:rsid w:val="00423AA2"/>
    <w:rsid w:val="004A3AF3"/>
    <w:rsid w:val="004B7CAE"/>
    <w:rsid w:val="005A5E02"/>
    <w:rsid w:val="006648A6"/>
    <w:rsid w:val="00677ECF"/>
    <w:rsid w:val="006C4F19"/>
    <w:rsid w:val="007352CB"/>
    <w:rsid w:val="00807CD6"/>
    <w:rsid w:val="0093350E"/>
    <w:rsid w:val="00AA1D8D"/>
    <w:rsid w:val="00AF7BFF"/>
    <w:rsid w:val="00B47730"/>
    <w:rsid w:val="00CB0664"/>
    <w:rsid w:val="00D5443C"/>
    <w:rsid w:val="00DD09FE"/>
    <w:rsid w:val="00E12B6E"/>
    <w:rsid w:val="00F87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186C4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48</Pages>
  <Words>9856</Words>
  <Characters>24246</Characters>
  <Application>Microsoft Office Word</Application>
  <DocSecurity>0</DocSecurity>
  <Lines>1212</Lines>
  <Paragraphs>974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11</cp:revision>
  <dcterms:created xsi:type="dcterms:W3CDTF">2013-12-23T23:15:00Z</dcterms:created>
  <dcterms:modified xsi:type="dcterms:W3CDTF">2026-05-06T14:52:00Z</dcterms:modified>
  <cp:category/>
</cp:coreProperties>
</file>