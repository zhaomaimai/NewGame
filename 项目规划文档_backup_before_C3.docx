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CE5A3" w14:textId="77777777" w:rsidR="00677ECF" w:rsidRDefault="00677ECF">
      <w:pPr>
        <w:rPr>
          <w:rFonts w:hint="eastAsia"/>
        </w:rPr>
      </w:pPr>
    </w:p>
    <w:p w14:paraId="3612689F" w14:textId="77777777" w:rsidR="00677ECF" w:rsidRDefault="00677ECF">
      <w:pPr>
        <w:rPr>
          <w:rFonts w:hint="eastAsia"/>
        </w:rPr>
      </w:pPr>
    </w:p>
    <w:p w14:paraId="7B445D65" w14:textId="77777777" w:rsidR="00677ECF" w:rsidRDefault="00677ECF">
      <w:pPr>
        <w:rPr>
          <w:rFonts w:hint="eastAsia"/>
        </w:rPr>
      </w:pPr>
    </w:p>
    <w:p w14:paraId="08BFF065" w14:textId="77777777" w:rsidR="00677ECF" w:rsidRDefault="00677ECF">
      <w:pPr>
        <w:rPr>
          <w:rFonts w:hint="eastAsia"/>
        </w:rPr>
      </w:pPr>
    </w:p>
    <w:p w14:paraId="4675FA2E" w14:textId="77777777" w:rsidR="00677ECF" w:rsidRDefault="00677ECF">
      <w:pPr>
        <w:rPr>
          <w:rFonts w:hint="eastAsia"/>
        </w:rPr>
      </w:pPr>
    </w:p>
    <w:p w14:paraId="370B85FC" w14:textId="77777777" w:rsidR="00677ECF" w:rsidRDefault="00677ECF">
      <w:pPr>
        <w:rPr>
          <w:rFonts w:hint="eastAsia"/>
        </w:rPr>
      </w:pPr>
    </w:p>
    <w:p w14:paraId="501FF521" w14:textId="77777777" w:rsidR="00677ECF" w:rsidRDefault="00000000">
      <w:pPr>
        <w:jc w:val="center"/>
        <w:rPr>
          <w:rFonts w:hint="eastAsia"/>
          <w:lang w:eastAsia="zh-CN"/>
        </w:rPr>
      </w:pPr>
      <w:r>
        <w:rPr>
          <w:b/>
          <w:color w:val="8B0000"/>
          <w:sz w:val="68"/>
          <w:lang w:eastAsia="zh-CN"/>
        </w:rPr>
        <w:t>三国志</w:t>
      </w:r>
      <w:r>
        <w:rPr>
          <w:b/>
          <w:color w:val="8B0000"/>
          <w:sz w:val="68"/>
          <w:lang w:eastAsia="zh-CN"/>
        </w:rPr>
        <w:t>5</w:t>
      </w:r>
      <w:r>
        <w:rPr>
          <w:b/>
          <w:color w:val="8B0000"/>
          <w:sz w:val="68"/>
          <w:lang w:eastAsia="zh-CN"/>
        </w:rPr>
        <w:t>威力加强版</w:t>
      </w:r>
    </w:p>
    <w:p w14:paraId="750BD1FF" w14:textId="77777777" w:rsidR="00677ECF" w:rsidRDefault="00000000">
      <w:pPr>
        <w:jc w:val="center"/>
        <w:rPr>
          <w:rFonts w:hint="eastAsia"/>
          <w:lang w:eastAsia="zh-CN"/>
        </w:rPr>
      </w:pPr>
      <w:r>
        <w:rPr>
          <w:b/>
          <w:color w:val="1A3C6E"/>
          <w:sz w:val="36"/>
          <w:lang w:eastAsia="zh-CN"/>
        </w:rPr>
        <w:t xml:space="preserve">Godot 4 </w:t>
      </w:r>
      <w:r>
        <w:rPr>
          <w:b/>
          <w:color w:val="1A3C6E"/>
          <w:sz w:val="36"/>
          <w:lang w:eastAsia="zh-CN"/>
        </w:rPr>
        <w:t>重制</w:t>
      </w:r>
      <w:r>
        <w:rPr>
          <w:b/>
          <w:color w:val="1A3C6E"/>
          <w:sz w:val="36"/>
          <w:lang w:eastAsia="zh-CN"/>
        </w:rPr>
        <w:t xml:space="preserve"> — AI</w:t>
      </w:r>
      <w:r>
        <w:rPr>
          <w:b/>
          <w:color w:val="1A3C6E"/>
          <w:sz w:val="36"/>
          <w:lang w:eastAsia="zh-CN"/>
        </w:rPr>
        <w:t>接力开发总文档（强化约束版）</w:t>
      </w:r>
    </w:p>
    <w:p w14:paraId="618409C3" w14:textId="77777777" w:rsidR="00677ECF" w:rsidRDefault="00677ECF">
      <w:pPr>
        <w:rPr>
          <w:rFonts w:hint="eastAsia"/>
          <w:lang w:eastAsia="zh-CN"/>
        </w:rPr>
      </w:pPr>
    </w:p>
    <w:p w14:paraId="21776DDC" w14:textId="77777777" w:rsidR="00677ECF" w:rsidRDefault="00000000">
      <w:pPr>
        <w:jc w:val="center"/>
        <w:rPr>
          <w:rFonts w:hint="eastAsia"/>
        </w:rPr>
      </w:pPr>
      <w:r>
        <w:rPr>
          <w:sz w:val="26"/>
        </w:rPr>
        <w:t xml:space="preserve">v2.0 </w:t>
      </w:r>
      <w:r>
        <w:rPr>
          <w:sz w:val="26"/>
        </w:rPr>
        <w:t>｜</w:t>
      </w:r>
      <w:r>
        <w:rPr>
          <w:sz w:val="26"/>
        </w:rPr>
        <w:t xml:space="preserve"> 2026-05-04 </w:t>
      </w:r>
      <w:r>
        <w:rPr>
          <w:sz w:val="26"/>
        </w:rPr>
        <w:t>｜</w:t>
      </w:r>
      <w:r>
        <w:rPr>
          <w:sz w:val="26"/>
        </w:rPr>
        <w:t xml:space="preserve"> Python 3 + Godot 4.4+</w:t>
      </w:r>
    </w:p>
    <w:p w14:paraId="7DBE5999" w14:textId="77777777" w:rsidR="00677ECF" w:rsidRDefault="00677ECF">
      <w:pPr>
        <w:rPr>
          <w:rFonts w:hint="eastAsia"/>
        </w:rPr>
      </w:pPr>
    </w:p>
    <w:p w14:paraId="0A804A22" w14:textId="77777777" w:rsidR="00677ECF" w:rsidRDefault="00000000">
      <w:pPr>
        <w:jc w:val="center"/>
        <w:rPr>
          <w:rFonts w:hint="eastAsia"/>
          <w:lang w:eastAsia="zh-CN"/>
        </w:rPr>
      </w:pPr>
      <w:r>
        <w:rPr>
          <w:i/>
          <w:lang w:eastAsia="zh-CN"/>
        </w:rPr>
        <w:t>低耦合</w:t>
      </w:r>
      <w:r>
        <w:rPr>
          <w:i/>
          <w:lang w:eastAsia="zh-CN"/>
        </w:rPr>
        <w:t xml:space="preserve"> · </w:t>
      </w:r>
      <w:r>
        <w:rPr>
          <w:i/>
          <w:lang w:eastAsia="zh-CN"/>
        </w:rPr>
        <w:t>可替换</w:t>
      </w:r>
      <w:r>
        <w:rPr>
          <w:i/>
          <w:lang w:eastAsia="zh-CN"/>
        </w:rPr>
        <w:t xml:space="preserve"> · </w:t>
      </w:r>
      <w:r>
        <w:rPr>
          <w:i/>
          <w:lang w:eastAsia="zh-CN"/>
        </w:rPr>
        <w:t>易调试</w:t>
      </w:r>
      <w:r>
        <w:rPr>
          <w:i/>
          <w:lang w:eastAsia="zh-CN"/>
        </w:rPr>
        <w:t xml:space="preserve"> · </w:t>
      </w:r>
      <w:r>
        <w:rPr>
          <w:i/>
          <w:lang w:eastAsia="zh-CN"/>
        </w:rPr>
        <w:t>纯函数</w:t>
      </w:r>
      <w:r>
        <w:rPr>
          <w:i/>
          <w:lang w:eastAsia="zh-CN"/>
        </w:rPr>
        <w:t xml:space="preserve"> · Mini Mode · </w:t>
      </w:r>
      <w:r>
        <w:rPr>
          <w:i/>
          <w:lang w:eastAsia="zh-CN"/>
        </w:rPr>
        <w:t>日志标准化</w:t>
      </w:r>
    </w:p>
    <w:p w14:paraId="76A89E17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DC5CAD9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项目总览</w:t>
      </w:r>
    </w:p>
    <w:p w14:paraId="6803AF49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70687628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该项目为单人开发的策略游戏（</w:t>
      </w:r>
      <w:r>
        <w:rPr>
          <w:lang w:eastAsia="zh-CN"/>
        </w:rPr>
        <w:t>Godot</w:t>
      </w:r>
      <w:r>
        <w:rPr>
          <w:lang w:eastAsia="zh-CN"/>
        </w:rPr>
        <w:t>实现），采用</w:t>
      </w:r>
      <w:r>
        <w:rPr>
          <w:lang w:eastAsia="zh-CN"/>
        </w:rPr>
        <w:t>AI</w:t>
      </w:r>
      <w:r>
        <w:rPr>
          <w:lang w:eastAsia="zh-CN"/>
        </w:rPr>
        <w:t>分周期接力开发模式。核心目标是：</w:t>
      </w:r>
      <w:r>
        <w:rPr>
          <w:lang w:eastAsia="zh-CN"/>
        </w:rPr>
        <w:br/>
        <w:t xml:space="preserve">• </w:t>
      </w:r>
      <w:r>
        <w:rPr>
          <w:lang w:eastAsia="zh-CN"/>
        </w:rPr>
        <w:t>降低工程复杂度</w:t>
      </w:r>
      <w:r>
        <w:rPr>
          <w:lang w:eastAsia="zh-CN"/>
        </w:rPr>
        <w:br/>
        <w:t xml:space="preserve">• </w:t>
      </w:r>
      <w:r>
        <w:rPr>
          <w:lang w:eastAsia="zh-CN"/>
        </w:rPr>
        <w:t>提高调试效率</w:t>
      </w:r>
      <w:r>
        <w:rPr>
          <w:lang w:eastAsia="zh-CN"/>
        </w:rPr>
        <w:br/>
        <w:t xml:space="preserve">• </w:t>
      </w:r>
      <w:r>
        <w:rPr>
          <w:lang w:eastAsia="zh-CN"/>
        </w:rPr>
        <w:t>支持长期可替换开发</w:t>
      </w:r>
    </w:p>
    <w:p w14:paraId="7289D949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2D61AFFE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>Cycle</w:t>
      </w:r>
      <w:r>
        <w:rPr>
          <w:lang w:eastAsia="zh-CN"/>
        </w:rPr>
        <w:t>：从</w:t>
      </w:r>
      <w:r>
        <w:rPr>
          <w:lang w:eastAsia="zh-CN"/>
        </w:rPr>
        <w:t>"</w:t>
      </w:r>
      <w:r>
        <w:rPr>
          <w:lang w:eastAsia="zh-CN"/>
        </w:rPr>
        <w:t>当前系统状态</w:t>
      </w:r>
      <w:r>
        <w:rPr>
          <w:lang w:eastAsia="zh-CN"/>
        </w:rPr>
        <w:t>"</w:t>
      </w:r>
      <w:r>
        <w:rPr>
          <w:lang w:eastAsia="zh-CN"/>
        </w:rPr>
        <w:t>读取</w:t>
      </w:r>
    </w:p>
    <w:p w14:paraId="17A98176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严格执行单一</w:t>
      </w:r>
      <w:r>
        <w:rPr>
          <w:lang w:eastAsia="zh-CN"/>
        </w:rPr>
        <w:t>Cycle</w:t>
      </w:r>
      <w:r>
        <w:rPr>
          <w:lang w:eastAsia="zh-CN"/>
        </w:rPr>
        <w:t>任务</w:t>
      </w:r>
    </w:p>
    <w:p w14:paraId="5CD84BB4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不允许跨</w:t>
      </w:r>
      <w:r>
        <w:rPr>
          <w:lang w:eastAsia="zh-CN"/>
        </w:rPr>
        <w:t>Cycle</w:t>
      </w:r>
      <w:r>
        <w:rPr>
          <w:lang w:eastAsia="zh-CN"/>
        </w:rPr>
        <w:t>开发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0D9AE9EE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DD2F4D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项目属性</w:t>
            </w:r>
          </w:p>
        </w:tc>
        <w:tc>
          <w:tcPr>
            <w:tcW w:w="4320" w:type="dxa"/>
          </w:tcPr>
          <w:p w14:paraId="706C80ED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值</w:t>
            </w:r>
          </w:p>
        </w:tc>
      </w:tr>
      <w:tr w:rsidR="00677ECF" w14:paraId="425F9B9F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0CFD3F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项目名称</w:t>
            </w:r>
          </w:p>
        </w:tc>
        <w:tc>
          <w:tcPr>
            <w:tcW w:w="4320" w:type="dxa"/>
          </w:tcPr>
          <w:p w14:paraId="0C5C0CB1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SAN5PK_Remake (</w:t>
            </w:r>
            <w:r>
              <w:rPr>
                <w:sz w:val="18"/>
              </w:rPr>
              <w:t>三国志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威力加强版重制</w:t>
            </w:r>
            <w:r>
              <w:rPr>
                <w:sz w:val="18"/>
              </w:rPr>
              <w:t>)</w:t>
            </w:r>
          </w:p>
        </w:tc>
      </w:tr>
      <w:tr w:rsidR="00677ECF" w14:paraId="1754104E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E1FAE0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引擎</w:t>
            </w:r>
          </w:p>
        </w:tc>
        <w:tc>
          <w:tcPr>
            <w:tcW w:w="4320" w:type="dxa"/>
          </w:tcPr>
          <w:p w14:paraId="40625498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Godot 4.4+ (GDScript)</w:t>
            </w:r>
          </w:p>
        </w:tc>
      </w:tr>
      <w:tr w:rsidR="00677ECF" w14:paraId="358FE4BA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0245F3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数据工具</w:t>
            </w:r>
          </w:p>
        </w:tc>
        <w:tc>
          <w:tcPr>
            <w:tcW w:w="4320" w:type="dxa"/>
          </w:tcPr>
          <w:p w14:paraId="654224EF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Python 3.12</w:t>
            </w:r>
          </w:p>
        </w:tc>
      </w:tr>
      <w:tr w:rsidR="00677ECF" w14:paraId="587DEC00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468FBB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目标平台</w:t>
            </w:r>
          </w:p>
        </w:tc>
        <w:tc>
          <w:tcPr>
            <w:tcW w:w="4320" w:type="dxa"/>
          </w:tcPr>
          <w:p w14:paraId="6A04E2CE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Windows</w:t>
            </w:r>
          </w:p>
        </w:tc>
      </w:tr>
      <w:tr w:rsidR="00677ECF" w14:paraId="78926596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D39CCE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开发模式</w:t>
            </w:r>
          </w:p>
        </w:tc>
        <w:tc>
          <w:tcPr>
            <w:tcW w:w="4320" w:type="dxa"/>
          </w:tcPr>
          <w:p w14:paraId="5E337EC0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AI</w:t>
            </w:r>
            <w:r>
              <w:rPr>
                <w:sz w:val="18"/>
              </w:rPr>
              <w:t>分周期接力开发</w:t>
            </w:r>
          </w:p>
        </w:tc>
      </w:tr>
      <w:tr w:rsidR="00677ECF" w14:paraId="5FE1EF4A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502388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总周期数</w:t>
            </w:r>
          </w:p>
        </w:tc>
        <w:tc>
          <w:tcPr>
            <w:tcW w:w="4320" w:type="dxa"/>
          </w:tcPr>
          <w:p w14:paraId="546FCB95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 (C0-C11)</w:t>
            </w:r>
          </w:p>
        </w:tc>
      </w:tr>
      <w:tr w:rsidR="00677ECF" w14:paraId="0D5E52BC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A5D3C1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当前状态</w:t>
            </w:r>
          </w:p>
        </w:tc>
        <w:tc>
          <w:tcPr>
            <w:tcW w:w="4320" w:type="dxa"/>
          </w:tcPr>
          <w:p w14:paraId="69B98633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见第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章</w:t>
            </w:r>
          </w:p>
        </w:tc>
      </w:tr>
    </w:tbl>
    <w:p w14:paraId="7698A19A" w14:textId="77777777" w:rsidR="00677ECF" w:rsidRDefault="00000000">
      <w:pPr>
        <w:rPr>
          <w:rFonts w:hint="eastAsia"/>
        </w:rPr>
      </w:pPr>
      <w:r>
        <w:br w:type="page"/>
      </w:r>
    </w:p>
    <w:p w14:paraId="587C90B2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全局强制规则（最高优先级）</w:t>
      </w:r>
    </w:p>
    <w:p w14:paraId="3DC7F154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3A81F63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这些规则用于防止</w:t>
      </w:r>
      <w:r>
        <w:rPr>
          <w:lang w:eastAsia="zh-CN"/>
        </w:rPr>
        <w:t>AI</w:t>
      </w:r>
      <w:r>
        <w:rPr>
          <w:lang w:eastAsia="zh-CN"/>
        </w:rPr>
        <w:t>破坏已有系统，是整个项目稳定性的基础。</w:t>
      </w:r>
    </w:p>
    <w:p w14:paraId="26D04A05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数据规则（强制）</w:t>
      </w:r>
    </w:p>
    <w:p w14:paraId="1FB45CB6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6555831D" w14:textId="77777777" w:rsidR="00677ECF" w:rsidRDefault="00000000">
      <w:pPr>
        <w:rPr>
          <w:rFonts w:hint="eastAsia"/>
        </w:rPr>
      </w:pPr>
      <w:r>
        <w:t>所有数据必须通过</w:t>
      </w:r>
      <w:r>
        <w:t xml:space="preserve"> GameState </w:t>
      </w:r>
      <w:r>
        <w:t>管理。</w:t>
      </w:r>
    </w:p>
    <w:p w14:paraId="1C93D6F0" w14:textId="77777777" w:rsidR="00677ECF" w:rsidRDefault="00000000">
      <w:pPr>
        <w:rPr>
          <w:rFonts w:hint="eastAsia"/>
        </w:rPr>
      </w:pPr>
      <w:r>
        <w:rPr>
          <w:b/>
        </w:rPr>
        <w:t>禁止：</w:t>
      </w:r>
    </w:p>
    <w:p w14:paraId="6EA98223" w14:textId="77777777" w:rsidR="00677ECF" w:rsidRDefault="00000000">
      <w:pPr>
        <w:pStyle w:val="a0"/>
        <w:rPr>
          <w:rFonts w:hint="eastAsia"/>
        </w:rPr>
      </w:pPr>
      <w:r>
        <w:t>直接访问</w:t>
      </w:r>
      <w:r>
        <w:t>JSON</w:t>
      </w:r>
    </w:p>
    <w:p w14:paraId="77F26775" w14:textId="77777777" w:rsidR="00677ECF" w:rsidRDefault="00000000">
      <w:pPr>
        <w:pStyle w:val="a0"/>
        <w:rPr>
          <w:rFonts w:hint="eastAsia"/>
        </w:rPr>
      </w:pPr>
      <w:r>
        <w:t>模块私有存储核心数据</w:t>
      </w:r>
    </w:p>
    <w:p w14:paraId="2977DF54" w14:textId="77777777" w:rsidR="00677ECF" w:rsidRDefault="00677ECF">
      <w:pPr>
        <w:rPr>
          <w:rFonts w:hint="eastAsia"/>
        </w:rPr>
      </w:pPr>
    </w:p>
    <w:p w14:paraId="76BF5BAD" w14:textId="77777777" w:rsidR="00677ECF" w:rsidRDefault="00000000">
      <w:pPr>
        <w:rPr>
          <w:rFonts w:hint="eastAsia"/>
        </w:rPr>
      </w:pPr>
      <w:r>
        <w:t>必须使用命名空间：</w:t>
      </w:r>
    </w:p>
    <w:p w14:paraId="262CE499" w14:textId="77777777" w:rsidR="00677ECF" w:rsidRDefault="00000000">
      <w:pPr>
        <w:pStyle w:val="a0"/>
        <w:rPr>
          <w:rFonts w:hint="eastAsia"/>
        </w:rPr>
      </w:pPr>
      <w:r>
        <w:t>city.xxx</w:t>
      </w:r>
    </w:p>
    <w:p w14:paraId="234A9907" w14:textId="77777777" w:rsidR="00677ECF" w:rsidRDefault="00000000">
      <w:pPr>
        <w:pStyle w:val="a0"/>
        <w:rPr>
          <w:rFonts w:hint="eastAsia"/>
        </w:rPr>
      </w:pPr>
      <w:r>
        <w:t>officer.xxx</w:t>
      </w:r>
    </w:p>
    <w:p w14:paraId="7FDD540B" w14:textId="77777777" w:rsidR="00677ECF" w:rsidRDefault="00000000">
      <w:pPr>
        <w:pStyle w:val="a0"/>
        <w:rPr>
          <w:rFonts w:hint="eastAsia"/>
        </w:rPr>
      </w:pPr>
      <w:r>
        <w:t>army.xxx</w:t>
      </w:r>
    </w:p>
    <w:p w14:paraId="68EE142B" w14:textId="77777777" w:rsidR="00677ECF" w:rsidRDefault="00000000">
      <w:pPr>
        <w:pStyle w:val="a0"/>
        <w:rPr>
          <w:rFonts w:hint="eastAsia"/>
        </w:rPr>
      </w:pPr>
      <w:r>
        <w:t>turn.xxx</w:t>
      </w:r>
    </w:p>
    <w:p w14:paraId="10889E4D" w14:textId="77777777" w:rsidR="00677ECF" w:rsidRDefault="00000000">
      <w:pPr>
        <w:pStyle w:val="a0"/>
        <w:rPr>
          <w:rFonts w:hint="eastAsia"/>
        </w:rPr>
      </w:pPr>
      <w:r>
        <w:t>battle.xxx</w:t>
      </w:r>
    </w:p>
    <w:p w14:paraId="642D99EE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示例</w:t>
      </w:r>
      <w:r>
        <w:rPr>
          <w:rFonts w:ascii="Consolas" w:hAnsi="Consolas"/>
          <w:color w:val="333333"/>
          <w:sz w:val="18"/>
        </w:rPr>
        <w:t>: GameState.set_data("city.list", cities)</w:t>
      </w:r>
    </w:p>
    <w:p w14:paraId="447734E0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    GameState.get_data("turn.current")</w:t>
      </w:r>
    </w:p>
    <w:p w14:paraId="2C34410E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函数规则</w:t>
      </w:r>
    </w:p>
    <w:p w14:paraId="6BB07B18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6C6F2CB8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所有核心计算函数必须为纯函数：输入</w:t>
      </w:r>
      <w:r>
        <w:rPr>
          <w:lang w:eastAsia="zh-CN"/>
        </w:rPr>
        <w:t xml:space="preserve"> → </w:t>
      </w:r>
      <w:r>
        <w:rPr>
          <w:lang w:eastAsia="zh-CN"/>
        </w:rPr>
        <w:t>输出</w:t>
      </w:r>
    </w:p>
    <w:p w14:paraId="0013895B" w14:textId="77777777" w:rsidR="00677ECF" w:rsidRDefault="00000000">
      <w:pPr>
        <w:rPr>
          <w:rFonts w:hint="eastAsia"/>
        </w:rPr>
      </w:pPr>
      <w:r>
        <w:rPr>
          <w:b/>
        </w:rPr>
        <w:t>禁止：</w:t>
      </w:r>
    </w:p>
    <w:p w14:paraId="08891AF0" w14:textId="77777777" w:rsidR="00677ECF" w:rsidRDefault="00000000">
      <w:pPr>
        <w:pStyle w:val="a0"/>
        <w:rPr>
          <w:rFonts w:hint="eastAsia"/>
        </w:rPr>
      </w:pPr>
      <w:r>
        <w:t>修改全局状态</w:t>
      </w:r>
    </w:p>
    <w:p w14:paraId="0EDB297B" w14:textId="77777777" w:rsidR="00677ECF" w:rsidRDefault="00000000">
      <w:pPr>
        <w:pStyle w:val="a0"/>
        <w:rPr>
          <w:rFonts w:hint="eastAsia"/>
        </w:rPr>
      </w:pPr>
      <w:r>
        <w:t>隐式副作用</w:t>
      </w:r>
    </w:p>
    <w:p w14:paraId="08D30EF9" w14:textId="77777777" w:rsidR="00677ECF" w:rsidRDefault="00000000">
      <w:pPr>
        <w:pStyle w:val="31"/>
      </w:pPr>
      <w:r>
        <w:t xml:space="preserve">2.3 </w:t>
      </w:r>
      <w:r>
        <w:t>模块规则</w:t>
      </w:r>
    </w:p>
    <w:p w14:paraId="23F22C16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1C92102B" w14:textId="77777777" w:rsidR="00677ECF" w:rsidRDefault="00000000">
      <w:pPr>
        <w:rPr>
          <w:rFonts w:hint="eastAsia"/>
        </w:rPr>
      </w:pPr>
      <w:r>
        <w:t>每个模块必须：</w:t>
      </w:r>
    </w:p>
    <w:p w14:paraId="2A831086" w14:textId="77777777" w:rsidR="00677ECF" w:rsidRDefault="00000000">
      <w:pPr>
        <w:pStyle w:val="a0"/>
        <w:rPr>
          <w:rFonts w:hint="eastAsia"/>
        </w:rPr>
      </w:pPr>
      <w:r>
        <w:t>提供</w:t>
      </w:r>
      <w:r>
        <w:t xml:space="preserve"> test_xxx() </w:t>
      </w:r>
      <w:r>
        <w:t>函数</w:t>
      </w:r>
    </w:p>
    <w:p w14:paraId="011DA26D" w14:textId="77777777" w:rsidR="00677ECF" w:rsidRDefault="00000000">
      <w:pPr>
        <w:pStyle w:val="a0"/>
        <w:rPr>
          <w:rFonts w:hint="eastAsia"/>
        </w:rPr>
      </w:pPr>
      <w:r>
        <w:lastRenderedPageBreak/>
        <w:t>可独立运行（</w:t>
      </w:r>
      <w:r>
        <w:t>Mini Mode</w:t>
      </w:r>
      <w:r>
        <w:t>）</w:t>
      </w:r>
    </w:p>
    <w:p w14:paraId="68ECD67C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可删除而不影响其他模块</w:t>
      </w:r>
    </w:p>
    <w:p w14:paraId="60ED374D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>2.4 Debug</w:t>
      </w:r>
      <w:r>
        <w:rPr>
          <w:lang w:eastAsia="zh-CN"/>
        </w:rPr>
        <w:t>规则</w:t>
      </w:r>
    </w:p>
    <w:p w14:paraId="076F6BA1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5880AD1E" w14:textId="77777777" w:rsidR="00677ECF" w:rsidRDefault="00000000">
      <w:pPr>
        <w:rPr>
          <w:rFonts w:hint="eastAsia"/>
        </w:rPr>
      </w:pPr>
      <w:r>
        <w:t>必须支持</w:t>
      </w:r>
      <w:r>
        <w:t xml:space="preserve"> DEBUG_MODE</w:t>
      </w:r>
      <w:r>
        <w:t>：</w:t>
      </w:r>
    </w:p>
    <w:p w14:paraId="5B7E497D" w14:textId="77777777" w:rsidR="00677ECF" w:rsidRDefault="00000000">
      <w:pPr>
        <w:pStyle w:val="a0"/>
        <w:rPr>
          <w:rFonts w:hint="eastAsia"/>
        </w:rPr>
      </w:pPr>
      <w:r>
        <w:t>所有日志使用</w:t>
      </w:r>
      <w:r>
        <w:t xml:space="preserve"> print_dbg()</w:t>
      </w:r>
    </w:p>
    <w:p w14:paraId="16D62857" w14:textId="77777777" w:rsidR="00677ECF" w:rsidRDefault="00000000">
      <w:pPr>
        <w:pStyle w:val="a0"/>
        <w:rPr>
          <w:rFonts w:hint="eastAsia"/>
        </w:rPr>
      </w:pPr>
      <w:r>
        <w:t>随机数必须可固定</w:t>
      </w:r>
    </w:p>
    <w:p w14:paraId="30D6429C" w14:textId="77777777" w:rsidR="00677ECF" w:rsidRDefault="00677ECF">
      <w:pPr>
        <w:rPr>
          <w:rFonts w:hint="eastAsia"/>
        </w:rPr>
      </w:pPr>
    </w:p>
    <w:p w14:paraId="26C62C92" w14:textId="77777777" w:rsidR="00677ECF" w:rsidRDefault="00000000">
      <w:pPr>
        <w:rPr>
          <w:rFonts w:hint="eastAsia"/>
        </w:rPr>
      </w:pPr>
      <w:r>
        <w:t>日志格式：</w:t>
      </w:r>
      <w:r>
        <w:t xml:space="preserve">[MODULE] </w:t>
      </w:r>
      <w:r>
        <w:t>行为描述</w:t>
      </w:r>
    </w:p>
    <w:p w14:paraId="1BA8A4F9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示例</w:t>
      </w:r>
      <w:r>
        <w:rPr>
          <w:rFonts w:ascii="Consolas" w:hAnsi="Consolas"/>
          <w:color w:val="333333"/>
          <w:sz w:val="18"/>
        </w:rPr>
        <w:t>:</w:t>
      </w:r>
    </w:p>
    <w:p w14:paraId="2FCDA652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[CITY] selected id=3</w:t>
      </w:r>
    </w:p>
    <w:p w14:paraId="7F7264A9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[TURN] advanced to 190-1-1</w:t>
      </w:r>
    </w:p>
    <w:p w14:paraId="628CB588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[BATTLE] unit#5 attacked unit#2 dmg=47</w:t>
      </w:r>
    </w:p>
    <w:p w14:paraId="4B1D1246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>2.5 Mini Mode</w:t>
      </w:r>
      <w:r>
        <w:rPr>
          <w:lang w:eastAsia="zh-CN"/>
        </w:rPr>
        <w:t>规则</w:t>
      </w:r>
    </w:p>
    <w:p w14:paraId="3552E88A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48AFB932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所有模块必须支持最小运行：</w:t>
      </w:r>
    </w:p>
    <w:p w14:paraId="18607C72" w14:textId="77777777" w:rsidR="00677ECF" w:rsidRDefault="00000000">
      <w:pPr>
        <w:pStyle w:val="a0"/>
        <w:rPr>
          <w:rFonts w:hint="eastAsia"/>
        </w:rPr>
      </w:pPr>
      <w:r>
        <w:t>2</w:t>
      </w:r>
      <w:r>
        <w:t>个城市</w:t>
      </w:r>
    </w:p>
    <w:p w14:paraId="4892ED9E" w14:textId="77777777" w:rsidR="00677ECF" w:rsidRDefault="00000000">
      <w:pPr>
        <w:pStyle w:val="a0"/>
        <w:rPr>
          <w:rFonts w:hint="eastAsia"/>
        </w:rPr>
      </w:pPr>
      <w:r>
        <w:t>少量数据</w:t>
      </w:r>
    </w:p>
    <w:p w14:paraId="47B295D3" w14:textId="77777777" w:rsidR="00677ECF" w:rsidRDefault="00000000">
      <w:pPr>
        <w:pStyle w:val="31"/>
      </w:pPr>
      <w:r>
        <w:t xml:space="preserve">2.6 </w:t>
      </w:r>
      <w:r>
        <w:t>禁止行为</w:t>
      </w:r>
    </w:p>
    <w:p w14:paraId="292A87CF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5FA8E6F7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不允许修改未授权模块（见各</w:t>
      </w:r>
      <w:r>
        <w:rPr>
          <w:lang w:eastAsia="zh-CN"/>
        </w:rPr>
        <w:t>Cycle"</w:t>
      </w:r>
      <w:r>
        <w:rPr>
          <w:lang w:eastAsia="zh-CN"/>
        </w:rPr>
        <w:t>禁止修改</w:t>
      </w:r>
      <w:r>
        <w:rPr>
          <w:lang w:eastAsia="zh-CN"/>
        </w:rPr>
        <w:t>"</w:t>
      </w:r>
      <w:r>
        <w:rPr>
          <w:lang w:eastAsia="zh-CN"/>
        </w:rPr>
        <w:t>列表）</w:t>
      </w:r>
    </w:p>
    <w:p w14:paraId="6DB1789B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不允许删除旧代码（保留为</w:t>
      </w:r>
      <w:r>
        <w:rPr>
          <w:lang w:eastAsia="zh-CN"/>
        </w:rPr>
        <w:t xml:space="preserve"> .gd.old</w:t>
      </w:r>
      <w:r>
        <w:rPr>
          <w:lang w:eastAsia="zh-CN"/>
        </w:rPr>
        <w:t>）</w:t>
      </w:r>
    </w:p>
    <w:p w14:paraId="4C6CBB35" w14:textId="77777777" w:rsidR="00677ECF" w:rsidRDefault="00000000">
      <w:pPr>
        <w:pStyle w:val="a0"/>
        <w:rPr>
          <w:rFonts w:hint="eastAsia"/>
        </w:rPr>
      </w:pPr>
      <w:r>
        <w:t>不允许新增未声明依赖</w:t>
      </w:r>
    </w:p>
    <w:p w14:paraId="0256C57C" w14:textId="77777777" w:rsidR="00677ECF" w:rsidRDefault="00000000">
      <w:pPr>
        <w:rPr>
          <w:rFonts w:hint="eastAsia"/>
        </w:rPr>
      </w:pPr>
      <w:r>
        <w:br w:type="page"/>
      </w:r>
    </w:p>
    <w:p w14:paraId="55E2E8BB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禁止：多人同时修改文档（单人顺序开发）</w:t>
      </w:r>
    </w:p>
    <w:p w14:paraId="7D074119" w14:textId="77777777" w:rsidR="00677ECF" w:rsidRDefault="00000000">
      <w:pPr>
        <w:pStyle w:val="a0"/>
        <w:rPr>
          <w:rFonts w:hint="eastAsia"/>
        </w:rPr>
      </w:pPr>
      <w:r>
        <w:t>禁止：不更新文档直接进入下一</w:t>
      </w:r>
      <w:r>
        <w:t xml:space="preserve"> Cycle</w:t>
      </w:r>
    </w:p>
    <w:p w14:paraId="1A5953E5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更新对应</w:t>
      </w:r>
      <w:r>
        <w:rPr>
          <w:lang w:eastAsia="zh-CN"/>
        </w:rPr>
        <w:t xml:space="preserve"> Cycle </w:t>
      </w:r>
      <w:r>
        <w:rPr>
          <w:lang w:eastAsia="zh-CN"/>
        </w:rPr>
        <w:t>的状态为</w:t>
      </w:r>
      <w:r>
        <w:rPr>
          <w:lang w:eastAsia="zh-CN"/>
        </w:rPr>
        <w:t xml:space="preserve"> ✅ </w:t>
      </w:r>
      <w:r>
        <w:rPr>
          <w:lang w:eastAsia="zh-CN"/>
        </w:rPr>
        <w:t>已完成</w:t>
      </w:r>
    </w:p>
    <w:p w14:paraId="6FF43CC0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章「当前进度」状态表（</w:t>
      </w:r>
      <w:r>
        <w:rPr>
          <w:lang w:eastAsia="zh-CN"/>
        </w:rPr>
        <w:t>⬜ → ✅</w:t>
      </w:r>
      <w:r>
        <w:rPr>
          <w:lang w:eastAsia="zh-CN"/>
        </w:rPr>
        <w:t>）</w:t>
      </w:r>
    </w:p>
    <w:p w14:paraId="07CB734F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章「当前系统状态」已完成模块列表</w:t>
      </w:r>
    </w:p>
    <w:p w14:paraId="2313645C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然后修改本文档中以下内容：</w:t>
      </w:r>
    </w:p>
    <w:p w14:paraId="39FDDBEA" w14:textId="77777777" w:rsidR="00677ECF" w:rsidRDefault="00000000">
      <w:pPr>
        <w:pStyle w:val="a0"/>
        <w:rPr>
          <w:rFonts w:hint="eastAsia"/>
        </w:rPr>
      </w:pPr>
      <w:r>
        <w:t>更新前必须先复制一份本文档副本，文件命名为：项目规划文档</w:t>
      </w:r>
      <w:r>
        <w:t>_backup_before_C{</w:t>
      </w:r>
      <w:r>
        <w:t>当前</w:t>
      </w:r>
      <w:r>
        <w:t>Cycle</w:t>
      </w:r>
      <w:r>
        <w:t>编号</w:t>
      </w:r>
      <w:r>
        <w:t>}.docx</w:t>
      </w:r>
    </w:p>
    <w:p w14:paraId="5AEA6637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【</w:t>
      </w:r>
      <w:r>
        <w:rPr>
          <w:lang w:eastAsia="zh-CN"/>
        </w:rPr>
        <w:t>AI</w:t>
      </w:r>
      <w:r>
        <w:rPr>
          <w:lang w:eastAsia="zh-CN"/>
        </w:rPr>
        <w:t>执行规范】</w:t>
      </w:r>
      <w:r>
        <w:rPr>
          <w:lang w:eastAsia="zh-CN"/>
        </w:rPr>
        <w:t xml:space="preserve"> </w:t>
      </w:r>
      <w:r>
        <w:rPr>
          <w:lang w:eastAsia="zh-CN"/>
        </w:rPr>
        <w:t>每个</w:t>
      </w:r>
      <w:r>
        <w:rPr>
          <w:lang w:eastAsia="zh-CN"/>
        </w:rPr>
        <w:t xml:space="preserve"> Cycle </w:t>
      </w:r>
      <w:r>
        <w:rPr>
          <w:lang w:eastAsia="zh-CN"/>
        </w:rPr>
        <w:t>完成后必须更新本文档：</w:t>
      </w:r>
    </w:p>
    <w:p w14:paraId="6D602D63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2.7 </w:t>
      </w:r>
      <w:r>
        <w:rPr>
          <w:lang w:eastAsia="zh-CN"/>
        </w:rPr>
        <w:t>文档更新规则（强制）</w:t>
      </w:r>
    </w:p>
    <w:p w14:paraId="1DBA0DE7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当前系统状态</w:t>
      </w:r>
    </w:p>
    <w:p w14:paraId="05B40FCB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67CE8D0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用于快速了解当前进度，是每次开发入口。</w:t>
      </w:r>
    </w:p>
    <w:p w14:paraId="7A060F4D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>已完成模块</w:t>
      </w:r>
    </w:p>
    <w:p w14:paraId="5585E62C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0CDC00BA" w14:textId="77777777" w:rsidR="00F870BF" w:rsidRDefault="00000000">
      <w:pPr>
        <w:rPr>
          <w:rFonts w:hint="eastAsia"/>
        </w:rPr>
      </w:pPr>
      <w:r>
        <w:t>已完成</w:t>
      </w:r>
      <w:r>
        <w:t xml:space="preserve"> Cycle</w:t>
      </w:r>
      <w:r>
        <w:t>：</w:t>
      </w:r>
    </w:p>
    <w:p w14:paraId="6F1491C5" w14:textId="77777777" w:rsidR="00F870BF" w:rsidRDefault="00000000">
      <w:pPr>
        <w:rPr>
          <w:rFonts w:hint="eastAsia"/>
        </w:rPr>
      </w:pPr>
      <w:r>
        <w:t xml:space="preserve">✅ C0: </w:t>
      </w:r>
      <w:r>
        <w:t>基础设施</w:t>
      </w:r>
      <w:r>
        <w:t xml:space="preserve"> + </w:t>
      </w:r>
      <w:r>
        <w:t>调试系统</w:t>
      </w:r>
      <w:r>
        <w:t xml:space="preserve"> (GameState, DebugSystem, TestRunner, RandomManager)</w:t>
      </w:r>
    </w:p>
    <w:p w14:paraId="0329273C" w14:textId="77777777" w:rsidR="00F870BF" w:rsidRDefault="00000000">
      <w:pPr>
        <w:rPr>
          <w:rFonts w:hint="eastAsia"/>
        </w:rPr>
      </w:pPr>
      <w:r>
        <w:t xml:space="preserve">✅ C1: </w:t>
      </w:r>
      <w:r>
        <w:t>数据管线</w:t>
      </w:r>
      <w:r>
        <w:t xml:space="preserve"> (cities.json, map_full.png, palette.json)</w:t>
      </w:r>
    </w:p>
    <w:p w14:paraId="5CD2D53A" w14:textId="77777777" w:rsidR="00F870BF" w:rsidRDefault="00000000">
      <w:pPr>
        <w:rPr>
          <w:rFonts w:hint="eastAsia"/>
        </w:rPr>
      </w:pPr>
      <w:r>
        <w:t xml:space="preserve">✅ C2: </w:t>
      </w:r>
      <w:r>
        <w:t>地图渲染</w:t>
      </w:r>
      <w:r>
        <w:t xml:space="preserve"> (</w:t>
      </w:r>
      <w:r>
        <w:t>地图显示</w:t>
      </w:r>
      <w:r>
        <w:t xml:space="preserve">, </w:t>
      </w:r>
      <w:r>
        <w:t>城市标记</w:t>
      </w:r>
      <w:r>
        <w:t xml:space="preserve">, </w:t>
      </w:r>
      <w:r>
        <w:t>可视化编辑器</w:t>
      </w:r>
      <w:r>
        <w:t xml:space="preserve">, </w:t>
      </w:r>
      <w:r>
        <w:t>画线</w:t>
      </w:r>
      <w:r>
        <w:t>/</w:t>
      </w:r>
      <w:r>
        <w:t>删线</w:t>
      </w:r>
      <w:r>
        <w:t>)</w:t>
      </w:r>
    </w:p>
    <w:p w14:paraId="1F4B0743" w14:textId="77777777" w:rsidR="00F870BF" w:rsidRDefault="00000000">
      <w:pPr>
        <w:rPr>
          <w:rFonts w:hint="eastAsia"/>
        </w:rPr>
      </w:pPr>
      <w:r>
        <w:t xml:space="preserve">⬜ C3: </w:t>
      </w:r>
      <w:r>
        <w:t>城市系统</w:t>
      </w:r>
      <w:r>
        <w:t xml:space="preserve"> (</w:t>
      </w:r>
      <w:r>
        <w:t>待开始</w:t>
      </w:r>
      <w:r>
        <w:t>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61"/>
        <w:gridCol w:w="2674"/>
        <w:gridCol w:w="2063"/>
        <w:gridCol w:w="2058"/>
      </w:tblGrid>
      <w:tr w:rsidR="00677ECF" w14:paraId="090522D9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62631E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名称</w:t>
            </w:r>
          </w:p>
        </w:tc>
        <w:tc>
          <w:tcPr>
            <w:tcW w:w="2160" w:type="dxa"/>
          </w:tcPr>
          <w:p w14:paraId="05813E35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功能</w:t>
            </w:r>
          </w:p>
        </w:tc>
        <w:tc>
          <w:tcPr>
            <w:tcW w:w="2160" w:type="dxa"/>
          </w:tcPr>
          <w:p w14:paraId="4A3C3598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文件</w:t>
            </w:r>
          </w:p>
        </w:tc>
        <w:tc>
          <w:tcPr>
            <w:tcW w:w="2160" w:type="dxa"/>
          </w:tcPr>
          <w:p w14:paraId="02E0E6DB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状态</w:t>
            </w:r>
          </w:p>
        </w:tc>
      </w:tr>
      <w:tr w:rsidR="00677ECF" w14:paraId="085816DE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1696A8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C0-</w:t>
            </w:r>
            <w:r>
              <w:rPr>
                <w:sz w:val="18"/>
              </w:rPr>
              <w:t>数据解码</w:t>
            </w:r>
          </w:p>
        </w:tc>
        <w:tc>
          <w:tcPr>
            <w:tcW w:w="2160" w:type="dxa"/>
          </w:tcPr>
          <w:p w14:paraId="6E9E81DC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SNDATA/MAINMAP/PAL256</w:t>
            </w:r>
            <w:r>
              <w:rPr>
                <w:sz w:val="18"/>
              </w:rPr>
              <w:t>解码</w:t>
            </w:r>
          </w:p>
        </w:tc>
        <w:tc>
          <w:tcPr>
            <w:tcW w:w="2160" w:type="dxa"/>
          </w:tcPr>
          <w:p w14:paraId="51E8D9E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根目录</w:t>
            </w:r>
            <w:r>
              <w:rPr>
                <w:sz w:val="18"/>
              </w:rPr>
              <w:t xml:space="preserve"> *.py</w:t>
            </w:r>
          </w:p>
        </w:tc>
        <w:tc>
          <w:tcPr>
            <w:tcW w:w="2160" w:type="dxa"/>
          </w:tcPr>
          <w:p w14:paraId="6CFB863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稳定</w:t>
            </w:r>
          </w:p>
        </w:tc>
      </w:tr>
    </w:tbl>
    <w:p w14:paraId="3671E8F0" w14:textId="77777777" w:rsidR="00677ECF" w:rsidRDefault="00000000">
      <w:pPr>
        <w:pStyle w:val="31"/>
      </w:pPr>
      <w:r>
        <w:t>当前</w:t>
      </w:r>
      <w:r>
        <w:t>GameState</w:t>
      </w:r>
      <w:r>
        <w:t>结构</w:t>
      </w:r>
    </w:p>
    <w:p w14:paraId="4B02120F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297B9F3E" w14:textId="77777777" w:rsidR="00677ECF" w:rsidRDefault="00000000">
      <w:pPr>
        <w:rPr>
          <w:rFonts w:hint="eastAsia"/>
        </w:rPr>
      </w:pPr>
      <w:r>
        <w:lastRenderedPageBreak/>
        <w:t xml:space="preserve">GameState </w:t>
      </w:r>
      <w:r>
        <w:t>将在</w:t>
      </w:r>
      <w:r>
        <w:t xml:space="preserve"> Cycle C0 </w:t>
      </w:r>
      <w:r>
        <w:t>中创建。当前无运行中的</w:t>
      </w:r>
      <w:r>
        <w:t xml:space="preserve"> Godot </w:t>
      </w:r>
      <w:r>
        <w:t>项目。</w:t>
      </w:r>
    </w:p>
    <w:p w14:paraId="0698E68B" w14:textId="77777777" w:rsidR="00677ECF" w:rsidRDefault="00000000">
      <w:pPr>
        <w:rPr>
          <w:rFonts w:hint="eastAsia"/>
        </w:rPr>
      </w:pPr>
      <w:r>
        <w:t>规划中的命名空间：</w:t>
      </w:r>
    </w:p>
    <w:p w14:paraId="32D10DE1" w14:textId="77777777" w:rsidR="00677ECF" w:rsidRDefault="00000000">
      <w:pPr>
        <w:pStyle w:val="a0"/>
        <w:rPr>
          <w:rFonts w:hint="eastAsia"/>
        </w:rPr>
      </w:pPr>
      <w:r>
        <w:t xml:space="preserve">city.list                      — </w:t>
      </w:r>
      <w:r>
        <w:t>所有城市数据</w:t>
      </w:r>
    </w:p>
    <w:p w14:paraId="190E5119" w14:textId="77777777" w:rsidR="00677ECF" w:rsidRDefault="00000000">
      <w:pPr>
        <w:pStyle w:val="a0"/>
        <w:rPr>
          <w:rFonts w:hint="eastAsia"/>
        </w:rPr>
      </w:pPr>
      <w:r>
        <w:t xml:space="preserve">city.selected                  — </w:t>
      </w:r>
      <w:r>
        <w:t>当前选中城市</w:t>
      </w:r>
      <w:r>
        <w:t>ID</w:t>
      </w:r>
    </w:p>
    <w:p w14:paraId="5549F62F" w14:textId="77777777" w:rsidR="00677ECF" w:rsidRDefault="00000000">
      <w:pPr>
        <w:pStyle w:val="a0"/>
        <w:rPr>
          <w:rFonts w:hint="eastAsia"/>
        </w:rPr>
      </w:pPr>
      <w:r>
        <w:t xml:space="preserve">officer.list                   — </w:t>
      </w:r>
      <w:r>
        <w:t>所有武将数据</w:t>
      </w:r>
    </w:p>
    <w:p w14:paraId="11765B91" w14:textId="77777777" w:rsidR="00677ECF" w:rsidRDefault="00000000">
      <w:pPr>
        <w:pStyle w:val="a0"/>
        <w:rPr>
          <w:rFonts w:hint="eastAsia"/>
        </w:rPr>
      </w:pPr>
      <w:r>
        <w:t xml:space="preserve">army.list                      — </w:t>
      </w:r>
      <w:r>
        <w:t>所有部队数据</w:t>
      </w:r>
    </w:p>
    <w:p w14:paraId="04A39223" w14:textId="77777777" w:rsidR="00677ECF" w:rsidRDefault="00000000">
      <w:pPr>
        <w:pStyle w:val="a0"/>
        <w:rPr>
          <w:rFonts w:hint="eastAsia"/>
        </w:rPr>
      </w:pPr>
      <w:r>
        <w:t xml:space="preserve">turn.current                   — </w:t>
      </w:r>
      <w:r>
        <w:t>当前日期</w:t>
      </w:r>
      <w:r>
        <w:t>: {year, month, turn}</w:t>
      </w:r>
    </w:p>
    <w:p w14:paraId="1229EEA2" w14:textId="77777777" w:rsidR="00677ECF" w:rsidRDefault="00000000">
      <w:pPr>
        <w:pStyle w:val="a0"/>
        <w:rPr>
          <w:rFonts w:hint="eastAsia"/>
        </w:rPr>
      </w:pPr>
      <w:r>
        <w:t xml:space="preserve">turn.phase                     — </w:t>
      </w:r>
      <w:r>
        <w:t>当前阶段</w:t>
      </w:r>
    </w:p>
    <w:p w14:paraId="6DB46CE1" w14:textId="77777777" w:rsidR="00677ECF" w:rsidRDefault="00000000">
      <w:pPr>
        <w:pStyle w:val="a0"/>
        <w:rPr>
          <w:rFonts w:hint="eastAsia"/>
        </w:rPr>
      </w:pPr>
      <w:r>
        <w:t xml:space="preserve">battle.active                  — </w:t>
      </w:r>
      <w:r>
        <w:t>当前战斗状态</w:t>
      </w:r>
    </w:p>
    <w:p w14:paraId="3DC1DE23" w14:textId="77777777" w:rsidR="00677ECF" w:rsidRDefault="00000000">
      <w:pPr>
        <w:pStyle w:val="31"/>
      </w:pPr>
      <w:r>
        <w:t>当前进度</w:t>
      </w:r>
    </w:p>
    <w:p w14:paraId="5173BBDB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7ECF" w14:paraId="2B9FB958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FAA3E9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Cycle</w:t>
            </w:r>
          </w:p>
        </w:tc>
        <w:tc>
          <w:tcPr>
            <w:tcW w:w="2880" w:type="dxa"/>
          </w:tcPr>
          <w:p w14:paraId="2D6F1C4E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名称</w:t>
            </w:r>
          </w:p>
        </w:tc>
        <w:tc>
          <w:tcPr>
            <w:tcW w:w="2880" w:type="dxa"/>
          </w:tcPr>
          <w:p w14:paraId="1A9D9D14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状态</w:t>
            </w:r>
          </w:p>
        </w:tc>
      </w:tr>
      <w:tr w:rsidR="00677ECF" w14:paraId="54EB1B02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963DD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C0</w:t>
            </w:r>
          </w:p>
        </w:tc>
        <w:tc>
          <w:tcPr>
            <w:tcW w:w="2880" w:type="dxa"/>
          </w:tcPr>
          <w:p w14:paraId="03CEFE8E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基础设施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调试系统</w:t>
            </w:r>
          </w:p>
        </w:tc>
        <w:tc>
          <w:tcPr>
            <w:tcW w:w="2880" w:type="dxa"/>
          </w:tcPr>
          <w:p w14:paraId="37084FD3" w14:textId="77777777" w:rsidR="00677ECF" w:rsidRPr="0093350E" w:rsidRDefault="009335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>
              <w:rPr>
                <w:sz w:val="18"/>
              </w:rPr>
              <w:t xml:space="preserve">✅ </w:t>
            </w:r>
            <w:r>
              <w:rPr>
                <w:rFonts w:ascii="宋体" w:eastAsia="宋体" w:hAnsi="宋体" w:hint="eastAsia"/>
                <w:sz w:val="18"/>
                <w:lang w:eastAsia="zh-CN"/>
              </w:rPr>
              <w:t>已完成</w:t>
            </w:r>
          </w:p>
        </w:tc>
      </w:tr>
      <w:tr w:rsidR="00677ECF" w14:paraId="5F596D62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77EEE5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C1</w:t>
            </w:r>
          </w:p>
        </w:tc>
        <w:tc>
          <w:tcPr>
            <w:tcW w:w="2880" w:type="dxa"/>
          </w:tcPr>
          <w:p w14:paraId="4614B8DC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数据管线</w:t>
            </w:r>
          </w:p>
        </w:tc>
        <w:tc>
          <w:tcPr>
            <w:tcW w:w="2880" w:type="dxa"/>
          </w:tcPr>
          <w:p w14:paraId="24049874" w14:textId="77777777" w:rsidR="00677ECF" w:rsidRPr="005A5E02" w:rsidRDefault="009335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>
              <w:rPr>
                <w:sz w:val="18"/>
              </w:rPr>
              <w:t xml:space="preserve">✅ </w:t>
            </w:r>
            <w:r>
              <w:rPr>
                <w:rFonts w:ascii="宋体" w:eastAsia="宋体" w:hAnsi="宋体" w:hint="eastAsia"/>
                <w:sz w:val="18"/>
                <w:lang w:eastAsia="zh-CN"/>
              </w:rPr>
              <w:t>已完成</w:t>
            </w:r>
          </w:p>
        </w:tc>
      </w:tr>
      <w:tr w:rsidR="00677ECF" w14:paraId="339BF325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C6413D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C2</w:t>
            </w:r>
          </w:p>
        </w:tc>
        <w:tc>
          <w:tcPr>
            <w:tcW w:w="2880" w:type="dxa"/>
          </w:tcPr>
          <w:p w14:paraId="44C1859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地图渲染</w:t>
            </w:r>
          </w:p>
        </w:tc>
        <w:tc>
          <w:tcPr>
            <w:tcW w:w="2880" w:type="dxa"/>
          </w:tcPr>
          <w:p w14:paraId="4F2E05A9" w14:textId="77777777" w:rsidR="00677ECF" w:rsidRDefault="00D54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rFonts w:ascii="宋体" w:eastAsia="宋体" w:hAnsi="宋体" w:hint="eastAsia"/>
                <w:sz w:val="18"/>
                <w:lang w:eastAsia="zh-CN"/>
              </w:rPr>
              <w:t>已完成</w:t>
            </w:r>
          </w:p>
        </w:tc>
      </w:tr>
      <w:tr w:rsidR="00677ECF" w14:paraId="367C8A93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CBA89D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C3</w:t>
            </w:r>
          </w:p>
        </w:tc>
        <w:tc>
          <w:tcPr>
            <w:tcW w:w="2880" w:type="dxa"/>
          </w:tcPr>
          <w:p w14:paraId="20103E2B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城市系统</w:t>
            </w:r>
          </w:p>
        </w:tc>
        <w:tc>
          <w:tcPr>
            <w:tcW w:w="2880" w:type="dxa"/>
          </w:tcPr>
          <w:p w14:paraId="2A2DB4C4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551D5C46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DCF08C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C4</w:t>
            </w:r>
          </w:p>
        </w:tc>
        <w:tc>
          <w:tcPr>
            <w:tcW w:w="2880" w:type="dxa"/>
          </w:tcPr>
          <w:p w14:paraId="5105036D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回合系统</w:t>
            </w:r>
          </w:p>
        </w:tc>
        <w:tc>
          <w:tcPr>
            <w:tcW w:w="2880" w:type="dxa"/>
          </w:tcPr>
          <w:p w14:paraId="48613AE6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11C02B1A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69D7A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C5</w:t>
            </w:r>
          </w:p>
        </w:tc>
        <w:tc>
          <w:tcPr>
            <w:tcW w:w="2880" w:type="dxa"/>
          </w:tcPr>
          <w:p w14:paraId="1182DC91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内政系统</w:t>
            </w:r>
          </w:p>
        </w:tc>
        <w:tc>
          <w:tcPr>
            <w:tcW w:w="2880" w:type="dxa"/>
          </w:tcPr>
          <w:p w14:paraId="6454514F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00073828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42516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C6</w:t>
            </w:r>
          </w:p>
        </w:tc>
        <w:tc>
          <w:tcPr>
            <w:tcW w:w="2880" w:type="dxa"/>
          </w:tcPr>
          <w:p w14:paraId="4F397E6F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武将系统</w:t>
            </w:r>
          </w:p>
        </w:tc>
        <w:tc>
          <w:tcPr>
            <w:tcW w:w="2880" w:type="dxa"/>
          </w:tcPr>
          <w:p w14:paraId="6BB453FE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677D6A15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01F3D4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C7</w:t>
            </w:r>
          </w:p>
        </w:tc>
        <w:tc>
          <w:tcPr>
            <w:tcW w:w="2880" w:type="dxa"/>
          </w:tcPr>
          <w:p w14:paraId="55F3E6AE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军事与行军</w:t>
            </w:r>
          </w:p>
        </w:tc>
        <w:tc>
          <w:tcPr>
            <w:tcW w:w="2880" w:type="dxa"/>
          </w:tcPr>
          <w:p w14:paraId="08E58073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6CC53D4D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5B8B35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C8</w:t>
            </w:r>
          </w:p>
        </w:tc>
        <w:tc>
          <w:tcPr>
            <w:tcW w:w="2880" w:type="dxa"/>
          </w:tcPr>
          <w:p w14:paraId="3FF85974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战斗系统（简化版）</w:t>
            </w:r>
          </w:p>
        </w:tc>
        <w:tc>
          <w:tcPr>
            <w:tcW w:w="2880" w:type="dxa"/>
          </w:tcPr>
          <w:p w14:paraId="358C91E1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43A20E25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CDA7A2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C9</w:t>
            </w:r>
          </w:p>
        </w:tc>
        <w:tc>
          <w:tcPr>
            <w:tcW w:w="2880" w:type="dxa"/>
          </w:tcPr>
          <w:p w14:paraId="1DA4EB03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外交系统</w:t>
            </w:r>
          </w:p>
        </w:tc>
        <w:tc>
          <w:tcPr>
            <w:tcW w:w="2880" w:type="dxa"/>
          </w:tcPr>
          <w:p w14:paraId="5AD8A0EA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4D417D18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0572D0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C10</w:t>
            </w:r>
          </w:p>
        </w:tc>
        <w:tc>
          <w:tcPr>
            <w:tcW w:w="2880" w:type="dxa"/>
          </w:tcPr>
          <w:p w14:paraId="5B127971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系统</w:t>
            </w:r>
          </w:p>
        </w:tc>
        <w:tc>
          <w:tcPr>
            <w:tcW w:w="2880" w:type="dxa"/>
          </w:tcPr>
          <w:p w14:paraId="6EC9C2C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6FCF7E34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68DBDB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C11</w:t>
            </w:r>
          </w:p>
        </w:tc>
        <w:tc>
          <w:tcPr>
            <w:tcW w:w="2880" w:type="dxa"/>
          </w:tcPr>
          <w:p w14:paraId="25C74E1B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完整游戏循环</w:t>
            </w:r>
          </w:p>
        </w:tc>
        <w:tc>
          <w:tcPr>
            <w:tcW w:w="2880" w:type="dxa"/>
          </w:tcPr>
          <w:p w14:paraId="6A0C2AB6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</w:tbl>
    <w:p w14:paraId="062974EC" w14:textId="77777777" w:rsidR="00677ECF" w:rsidRDefault="00000000">
      <w:pPr>
        <w:rPr>
          <w:rFonts w:hint="eastAsia"/>
        </w:rPr>
      </w:pPr>
      <w:r>
        <w:br w:type="page"/>
      </w:r>
    </w:p>
    <w:p w14:paraId="7F774817" w14:textId="77777777" w:rsidR="00677ECF" w:rsidRDefault="00000000">
      <w:pPr>
        <w:pStyle w:val="1"/>
      </w:pPr>
      <w:r>
        <w:lastRenderedPageBreak/>
        <w:t xml:space="preserve">4. </w:t>
      </w:r>
      <w:r>
        <w:t>开发周期</w:t>
      </w:r>
    </w:p>
    <w:p w14:paraId="1E1589B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以下每个</w:t>
      </w:r>
      <w:r>
        <w:rPr>
          <w:lang w:eastAsia="zh-CN"/>
        </w:rPr>
        <w:t xml:space="preserve"> Cycle </w:t>
      </w:r>
      <w:r>
        <w:rPr>
          <w:lang w:eastAsia="zh-CN"/>
        </w:rPr>
        <w:t>严格遵循模板结构。</w:t>
      </w:r>
      <w:r>
        <w:rPr>
          <w:lang w:eastAsia="zh-CN"/>
        </w:rPr>
        <w:t xml:space="preserve">AI </w:t>
      </w:r>
      <w:r>
        <w:rPr>
          <w:lang w:eastAsia="zh-CN"/>
        </w:rPr>
        <w:t>必须按顺序执行，不得跨</w:t>
      </w:r>
      <w:r>
        <w:rPr>
          <w:lang w:eastAsia="zh-CN"/>
        </w:rPr>
        <w:t xml:space="preserve"> Cycle</w:t>
      </w:r>
      <w:r>
        <w:rPr>
          <w:lang w:eastAsia="zh-CN"/>
        </w:rPr>
        <w:t>。</w:t>
      </w:r>
    </w:p>
    <w:p w14:paraId="3B506EDF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C0: </w:t>
      </w:r>
      <w:r>
        <w:rPr>
          <w:lang w:eastAsia="zh-CN"/>
        </w:rPr>
        <w:t>基础设施</w:t>
      </w:r>
      <w:r>
        <w:rPr>
          <w:lang w:eastAsia="zh-CN"/>
        </w:rPr>
        <w:t xml:space="preserve"> + </w:t>
      </w:r>
      <w:r>
        <w:rPr>
          <w:lang w:eastAsia="zh-CN"/>
        </w:rPr>
        <w:t>调试系统</w:t>
      </w:r>
    </w:p>
    <w:p w14:paraId="17BA287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✅ </w:t>
      </w:r>
      <w:r>
        <w:rPr>
          <w:b/>
          <w:lang w:eastAsia="zh-CN"/>
        </w:rPr>
        <w:t>已完成</w:t>
      </w:r>
      <w:r>
        <w:rPr>
          <w:b/>
          <w:lang w:eastAsia="zh-CN"/>
        </w:rPr>
        <w:t>(C0_v1)</w:t>
      </w:r>
    </w:p>
    <w:p w14:paraId="5BB04E8D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15C25CD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先搭地基再盖楼。</w:t>
      </w:r>
      <w:r>
        <w:rPr>
          <w:lang w:eastAsia="zh-CN"/>
        </w:rPr>
        <w:t xml:space="preserve">GameState </w:t>
      </w:r>
      <w:r>
        <w:rPr>
          <w:lang w:eastAsia="zh-CN"/>
        </w:rPr>
        <w:t>是全局数据中心，</w:t>
      </w:r>
      <w:r>
        <w:rPr>
          <w:lang w:eastAsia="zh-CN"/>
        </w:rPr>
        <w:t xml:space="preserve">DEBUG_MODE </w:t>
      </w:r>
      <w:r>
        <w:rPr>
          <w:lang w:eastAsia="zh-CN"/>
        </w:rPr>
        <w:t>是调试总开关，纯函数和</w:t>
      </w:r>
      <w:r>
        <w:rPr>
          <w:lang w:eastAsia="zh-CN"/>
        </w:rPr>
        <w:t xml:space="preserve"> Mini Mode </w:t>
      </w:r>
      <w:r>
        <w:rPr>
          <w:lang w:eastAsia="zh-CN"/>
        </w:rPr>
        <w:t>约束保证后续每个模块都是</w:t>
      </w:r>
      <w:r>
        <w:rPr>
          <w:lang w:eastAsia="zh-CN"/>
        </w:rPr>
        <w:t>"</w:t>
      </w:r>
      <w:r>
        <w:rPr>
          <w:lang w:eastAsia="zh-CN"/>
        </w:rPr>
        <w:t>好代码</w:t>
      </w:r>
      <w:r>
        <w:rPr>
          <w:lang w:eastAsia="zh-CN"/>
        </w:rPr>
        <w:t>"</w:t>
      </w:r>
      <w:r>
        <w:rPr>
          <w:lang w:eastAsia="zh-CN"/>
        </w:rPr>
        <w:t>。这层基础设施是所有后续代码的基石，必须最优先搭建。</w:t>
      </w:r>
    </w:p>
    <w:p w14:paraId="5C6FF02E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4D5DF345" w14:textId="77777777" w:rsidR="00677ECF" w:rsidRDefault="00000000">
      <w:pPr>
        <w:pStyle w:val="4"/>
      </w:pPr>
      <w:r>
        <w:t>目标</w:t>
      </w:r>
    </w:p>
    <w:p w14:paraId="284A80C0" w14:textId="77777777" w:rsidR="00677ECF" w:rsidRDefault="00000000">
      <w:pPr>
        <w:rPr>
          <w:rFonts w:hint="eastAsia"/>
        </w:rPr>
      </w:pPr>
      <w:r>
        <w:t>创建</w:t>
      </w:r>
      <w:r>
        <w:t xml:space="preserve"> GameState </w:t>
      </w:r>
      <w:r>
        <w:t>单例、</w:t>
      </w:r>
      <w:r>
        <w:t>DEBUG_MODE</w:t>
      </w:r>
      <w:r>
        <w:t>、测试框架、</w:t>
      </w:r>
      <w:r>
        <w:t>Mini Mode</w:t>
      </w:r>
      <w:r>
        <w:t>、版本控制标记。</w:t>
      </w:r>
    </w:p>
    <w:p w14:paraId="4D3A01B1" w14:textId="77777777" w:rsidR="00677ECF" w:rsidRDefault="00000000">
      <w:pPr>
        <w:pStyle w:val="4"/>
      </w:pPr>
      <w:r>
        <w:t>输入条件</w:t>
      </w:r>
    </w:p>
    <w:p w14:paraId="455FC921" w14:textId="77777777" w:rsidR="00677ECF" w:rsidRDefault="00000000">
      <w:pPr>
        <w:rPr>
          <w:rFonts w:hint="eastAsia"/>
        </w:rPr>
      </w:pPr>
      <w:r>
        <w:t>已有系统：</w:t>
      </w:r>
    </w:p>
    <w:p w14:paraId="06B3CB10" w14:textId="77777777" w:rsidR="00677ECF" w:rsidRDefault="00000000">
      <w:pPr>
        <w:pStyle w:val="a0"/>
        <w:rPr>
          <w:rFonts w:hint="eastAsia"/>
        </w:rPr>
      </w:pPr>
      <w:r>
        <w:t>无（本</w:t>
      </w:r>
      <w:r>
        <w:t xml:space="preserve"> Cycle </w:t>
      </w:r>
      <w:r>
        <w:t>是首个</w:t>
      </w:r>
      <w:r>
        <w:t xml:space="preserve"> Cycle</w:t>
      </w:r>
      <w:r>
        <w:t>）</w:t>
      </w:r>
    </w:p>
    <w:p w14:paraId="3A81D0A5" w14:textId="77777777" w:rsidR="00677ECF" w:rsidRDefault="00000000">
      <w:pPr>
        <w:pStyle w:val="4"/>
      </w:pPr>
      <w:r>
        <w:t>输出要求</w:t>
      </w:r>
    </w:p>
    <w:p w14:paraId="212E2DC0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039DD022" w14:textId="77777777" w:rsidR="00677ECF" w:rsidRDefault="00000000">
      <w:pPr>
        <w:pStyle w:val="a0"/>
        <w:rPr>
          <w:rFonts w:hint="eastAsia"/>
        </w:rPr>
      </w:pPr>
      <w:r>
        <w:t>game/project.godot</w:t>
      </w:r>
    </w:p>
    <w:p w14:paraId="5846505D" w14:textId="77777777" w:rsidR="00677ECF" w:rsidRDefault="00000000">
      <w:pPr>
        <w:pStyle w:val="a0"/>
        <w:rPr>
          <w:rFonts w:hint="eastAsia"/>
        </w:rPr>
      </w:pPr>
      <w:r>
        <w:t>game/scripts/core/game_state.gd</w:t>
      </w:r>
    </w:p>
    <w:p w14:paraId="1C85D97A" w14:textId="77777777" w:rsidR="00677ECF" w:rsidRDefault="00000000">
      <w:pPr>
        <w:pStyle w:val="a0"/>
        <w:rPr>
          <w:rFonts w:hint="eastAsia"/>
        </w:rPr>
      </w:pPr>
      <w:r>
        <w:t>game/scripts/core/debug_system.gd</w:t>
      </w:r>
    </w:p>
    <w:p w14:paraId="55F4E10E" w14:textId="77777777" w:rsidR="00677ECF" w:rsidRDefault="00000000">
      <w:pPr>
        <w:pStyle w:val="a0"/>
        <w:rPr>
          <w:rFonts w:hint="eastAsia"/>
        </w:rPr>
      </w:pPr>
      <w:r>
        <w:t>game/scripts/core/test_runner.gd</w:t>
      </w:r>
    </w:p>
    <w:p w14:paraId="2E6AB7B8" w14:textId="77777777" w:rsidR="00677ECF" w:rsidRDefault="00000000">
      <w:pPr>
        <w:pStyle w:val="a0"/>
        <w:rPr>
          <w:rFonts w:hint="eastAsia"/>
        </w:rPr>
      </w:pPr>
      <w:r>
        <w:t>game/scripts/core/random_manager.gd</w:t>
      </w:r>
    </w:p>
    <w:p w14:paraId="4F16DB52" w14:textId="77777777" w:rsidR="00677ECF" w:rsidRDefault="00000000">
      <w:pPr>
        <w:pStyle w:val="a0"/>
        <w:rPr>
          <w:rFonts w:hint="eastAsia"/>
        </w:rPr>
      </w:pPr>
      <w:r>
        <w:t>game/scenes/debug/debug_panel.tscn</w:t>
      </w:r>
    </w:p>
    <w:p w14:paraId="3AE8AB96" w14:textId="77777777" w:rsidR="00677ECF" w:rsidRDefault="00000000">
      <w:pPr>
        <w:pStyle w:val="a0"/>
        <w:rPr>
          <w:rFonts w:hint="eastAsia"/>
        </w:rPr>
      </w:pPr>
      <w:r>
        <w:t>game/scenes/debug/test_runner.tscn</w:t>
      </w:r>
    </w:p>
    <w:p w14:paraId="0B0B6852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4FADC890" w14:textId="77777777" w:rsidR="00677ECF" w:rsidRDefault="00000000">
      <w:pPr>
        <w:pStyle w:val="a0"/>
        <w:rPr>
          <w:rFonts w:hint="eastAsia"/>
        </w:rPr>
      </w:pPr>
      <w:r>
        <w:t>无（首次创建）</w:t>
      </w:r>
    </w:p>
    <w:p w14:paraId="58F40DAF" w14:textId="77777777" w:rsidR="00677ECF" w:rsidRDefault="00000000">
      <w:pPr>
        <w:pStyle w:val="4"/>
      </w:pPr>
      <w:r>
        <w:lastRenderedPageBreak/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65B5BB73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BDD675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7ED8FED9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5E097A7D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E504EB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Godot </w:t>
            </w:r>
            <w:r>
              <w:rPr>
                <w:sz w:val="18"/>
              </w:rPr>
              <w:t>内置类</w:t>
            </w:r>
          </w:p>
        </w:tc>
        <w:tc>
          <w:tcPr>
            <w:tcW w:w="4320" w:type="dxa"/>
          </w:tcPr>
          <w:p w14:paraId="77FA728D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</w:tr>
      <w:tr w:rsidR="00677ECF" w14:paraId="2D08B8CC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AD0393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GD / FileAccess / ResourceSaver</w:t>
            </w:r>
          </w:p>
        </w:tc>
        <w:tc>
          <w:tcPr>
            <w:tcW w:w="4320" w:type="dxa"/>
          </w:tcPr>
          <w:p w14:paraId="046EE30A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</w:tr>
    </w:tbl>
    <w:p w14:paraId="42A62C7F" w14:textId="77777777" w:rsidR="00677ECF" w:rsidRDefault="00000000">
      <w:pPr>
        <w:pStyle w:val="4"/>
      </w:pPr>
      <w:r>
        <w:t>依赖接口（强制）</w:t>
      </w:r>
    </w:p>
    <w:p w14:paraId="7C05DB6D" w14:textId="77777777" w:rsidR="00677ECF" w:rsidRDefault="00000000">
      <w:pPr>
        <w:rPr>
          <w:rFonts w:hint="eastAsia"/>
        </w:rPr>
      </w:pPr>
      <w:r>
        <w:t>只允许使用以下接口：</w:t>
      </w:r>
    </w:p>
    <w:p w14:paraId="07BFD5E5" w14:textId="77777777" w:rsidR="00677ECF" w:rsidRDefault="00000000">
      <w:pPr>
        <w:pStyle w:val="a0"/>
        <w:rPr>
          <w:rFonts w:hint="eastAsia"/>
        </w:rPr>
      </w:pPr>
      <w:r>
        <w:t>GameState: register(key, val) / get_data(key, default) / set_data(key, val) / clear()</w:t>
      </w:r>
    </w:p>
    <w:p w14:paraId="657D57E1" w14:textId="77777777" w:rsidR="00677ECF" w:rsidRDefault="00000000">
      <w:pPr>
        <w:pStyle w:val="a0"/>
        <w:rPr>
          <w:rFonts w:hint="eastAsia"/>
        </w:rPr>
      </w:pPr>
      <w:r>
        <w:t xml:space="preserve">  save_game(slot) / load_game(slot)</w:t>
      </w:r>
    </w:p>
    <w:p w14:paraId="14A13A98" w14:textId="77777777" w:rsidR="00677ECF" w:rsidRDefault="00000000">
      <w:pPr>
        <w:pStyle w:val="a0"/>
        <w:rPr>
          <w:rFonts w:hint="eastAsia"/>
        </w:rPr>
      </w:pPr>
      <w:r>
        <w:t>DebugSystem: print_dbg(msg) [</w:t>
      </w:r>
      <w:r>
        <w:t>全局静态函数</w:t>
      </w:r>
      <w:r>
        <w:t>]</w:t>
      </w:r>
    </w:p>
    <w:p w14:paraId="08518342" w14:textId="77777777" w:rsidR="00677ECF" w:rsidRDefault="00000000">
      <w:pPr>
        <w:pStyle w:val="a0"/>
        <w:rPr>
          <w:rFonts w:hint="eastAsia"/>
        </w:rPr>
      </w:pPr>
      <w:r>
        <w:t xml:space="preserve">  debug_mode: bool [</w:t>
      </w:r>
      <w:r>
        <w:t>全局静态变量</w:t>
      </w:r>
      <w:r>
        <w:t>]</w:t>
      </w:r>
    </w:p>
    <w:p w14:paraId="3A252AA2" w14:textId="77777777" w:rsidR="00677ECF" w:rsidRDefault="00000000">
      <w:pPr>
        <w:pStyle w:val="a0"/>
        <w:rPr>
          <w:rFonts w:hint="eastAsia"/>
        </w:rPr>
      </w:pPr>
      <w:r>
        <w:t>RandomManager: randf() / randi_range(from, to) / seed(val)</w:t>
      </w:r>
    </w:p>
    <w:p w14:paraId="3EE15069" w14:textId="77777777" w:rsidR="00677ECF" w:rsidRDefault="00000000">
      <w:pPr>
        <w:pStyle w:val="a0"/>
        <w:rPr>
          <w:rFonts w:hint="eastAsia"/>
        </w:rPr>
      </w:pPr>
      <w:r>
        <w:t>TestRunner: register_test(name, fn) / run_all() / run_single(idx)</w:t>
      </w:r>
    </w:p>
    <w:p w14:paraId="64D69187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1699C987" w14:textId="77777777" w:rsidR="00677ECF" w:rsidRDefault="00000000">
      <w:pPr>
        <w:pStyle w:val="4"/>
      </w:pPr>
      <w:r>
        <w:t>调试方法</w:t>
      </w:r>
    </w:p>
    <w:p w14:paraId="24D4FF96" w14:textId="77777777" w:rsidR="00677ECF" w:rsidRDefault="00000000">
      <w:pPr>
        <w:pStyle w:val="a0"/>
        <w:rPr>
          <w:rFonts w:hint="eastAsia"/>
        </w:rPr>
      </w:pPr>
      <w:r>
        <w:t xml:space="preserve">DEBUG_MODE </w:t>
      </w:r>
      <w:r>
        <w:t>全局布尔标志，</w:t>
      </w:r>
      <w:r>
        <w:t xml:space="preserve">DebugPanel </w:t>
      </w:r>
      <w:r>
        <w:t>可切换</w:t>
      </w:r>
    </w:p>
    <w:p w14:paraId="1A5DD22B" w14:textId="77777777" w:rsidR="00677ECF" w:rsidRDefault="00000000">
      <w:pPr>
        <w:pStyle w:val="a0"/>
        <w:rPr>
          <w:rFonts w:hint="eastAsia"/>
        </w:rPr>
      </w:pPr>
      <w:r>
        <w:t xml:space="preserve">print_dbg() </w:t>
      </w:r>
      <w:r>
        <w:t>在非</w:t>
      </w:r>
      <w:r>
        <w:t xml:space="preserve"> DEBUG_MODE </w:t>
      </w:r>
      <w:r>
        <w:t>下静默</w:t>
      </w:r>
    </w:p>
    <w:p w14:paraId="1C5489B3" w14:textId="77777777" w:rsidR="00677ECF" w:rsidRDefault="00000000">
      <w:pPr>
        <w:pStyle w:val="a0"/>
        <w:rPr>
          <w:rFonts w:hint="eastAsia"/>
        </w:rPr>
      </w:pPr>
      <w:r>
        <w:t xml:space="preserve">RandomManager </w:t>
      </w:r>
      <w:r>
        <w:t>在</w:t>
      </w:r>
      <w:r>
        <w:t xml:space="preserve"> DEBUG_MODE </w:t>
      </w:r>
      <w:r>
        <w:t>下自动固定种子</w:t>
      </w:r>
      <w:r>
        <w:t>=42</w:t>
      </w:r>
    </w:p>
    <w:p w14:paraId="723355D7" w14:textId="77777777" w:rsidR="00677ECF" w:rsidRDefault="00000000">
      <w:pPr>
        <w:pStyle w:val="a0"/>
        <w:rPr>
          <w:rFonts w:hint="eastAsia"/>
        </w:rPr>
      </w:pPr>
      <w:r>
        <w:t xml:space="preserve">TestRunner </w:t>
      </w:r>
      <w:r>
        <w:t>场景列出所有已注册</w:t>
      </w:r>
      <w:r>
        <w:t xml:space="preserve"> test_xxx() </w:t>
      </w:r>
      <w:r>
        <w:t>并调用</w:t>
      </w:r>
    </w:p>
    <w:p w14:paraId="367113B0" w14:textId="77777777" w:rsidR="00677ECF" w:rsidRDefault="00000000">
      <w:pPr>
        <w:pStyle w:val="4"/>
      </w:pPr>
      <w:r>
        <w:t>最小运行示例</w:t>
      </w:r>
    </w:p>
    <w:p w14:paraId="2B0D2712" w14:textId="77777777" w:rsidR="00677ECF" w:rsidRDefault="00000000">
      <w:pPr>
        <w:rPr>
          <w:rFonts w:hint="eastAsia"/>
        </w:rPr>
      </w:pPr>
      <w:r>
        <w:t>打开</w:t>
      </w:r>
      <w:r>
        <w:t xml:space="preserve"> test_runner.tscn → </w:t>
      </w:r>
      <w:r>
        <w:t>点击</w:t>
      </w:r>
      <w:r>
        <w:t>"</w:t>
      </w:r>
      <w:r>
        <w:t>运行全部</w:t>
      </w:r>
      <w:r>
        <w:t xml:space="preserve">" → GameState/RandomManager/DebugSystem </w:t>
      </w:r>
      <w:r>
        <w:t>测试通过</w:t>
      </w:r>
    </w:p>
    <w:p w14:paraId="32A0B91A" w14:textId="77777777" w:rsidR="00677ECF" w:rsidRDefault="00000000">
      <w:pPr>
        <w:pStyle w:val="4"/>
      </w:pPr>
      <w:r>
        <w:t>可替换性</w:t>
      </w:r>
    </w:p>
    <w:p w14:paraId="5AE9F2EF" w14:textId="77777777" w:rsidR="00677ECF" w:rsidRDefault="00000000">
      <w:pPr>
        <w:rPr>
          <w:rFonts w:hint="eastAsia"/>
        </w:rPr>
      </w:pPr>
      <w:r>
        <w:t xml:space="preserve">GameState </w:t>
      </w:r>
      <w:r>
        <w:t>替换：新</w:t>
      </w:r>
      <w:r>
        <w:t xml:space="preserve"> Node </w:t>
      </w:r>
      <w:r>
        <w:t>实现</w:t>
      </w:r>
      <w:r>
        <w:t xml:space="preserve"> register/get_data/set_data/save_game/load_game → </w:t>
      </w:r>
      <w:r>
        <w:t>替换</w:t>
      </w:r>
      <w:r>
        <w:t xml:space="preserve"> autoload</w:t>
      </w:r>
      <w:r>
        <w:t>。旧版本保留为</w:t>
      </w:r>
      <w:r>
        <w:t xml:space="preserve"> game_state.gd.old</w:t>
      </w:r>
      <w:r>
        <w:t>。</w:t>
      </w:r>
    </w:p>
    <w:p w14:paraId="5C19A885" w14:textId="77777777" w:rsidR="00677ECF" w:rsidRDefault="00677ECF">
      <w:pPr>
        <w:rPr>
          <w:rFonts w:hint="eastAsia"/>
        </w:rPr>
      </w:pPr>
    </w:p>
    <w:p w14:paraId="5F62CD28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【已完成记录</w:t>
      </w:r>
      <w:r>
        <w:rPr>
          <w:lang w:eastAsia="zh-CN"/>
        </w:rPr>
        <w:t xml:space="preserve"> C0_v1</w:t>
      </w:r>
      <w:r>
        <w:rPr>
          <w:lang w:eastAsia="zh-CN"/>
        </w:rPr>
        <w:t>】</w:t>
      </w:r>
    </w:p>
    <w:p w14:paraId="6C656560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完成内容：</w:t>
      </w:r>
    </w:p>
    <w:p w14:paraId="08EEF8A8" w14:textId="77777777" w:rsidR="00677ECF" w:rsidRDefault="00000000">
      <w:pPr>
        <w:rPr>
          <w:rFonts w:hint="eastAsia"/>
        </w:rPr>
      </w:pPr>
      <w:r>
        <w:rPr>
          <w:lang w:eastAsia="zh-CN"/>
        </w:rPr>
        <w:lastRenderedPageBreak/>
        <w:t xml:space="preserve">  </w:t>
      </w:r>
      <w:r>
        <w:t xml:space="preserve">- NewGame/project.godot: Godot 4.4+ </w:t>
      </w:r>
      <w:r>
        <w:t>项目配置</w:t>
      </w:r>
    </w:p>
    <w:p w14:paraId="52C60458" w14:textId="77777777" w:rsidR="00677ECF" w:rsidRDefault="00000000">
      <w:pPr>
        <w:rPr>
          <w:rFonts w:hint="eastAsia"/>
        </w:rPr>
      </w:pPr>
      <w:r>
        <w:t xml:space="preserve">  - NewGame/scripts/core/game_state.gd: GameState </w:t>
      </w:r>
      <w:r>
        <w:t>单例</w:t>
      </w:r>
      <w:r>
        <w:t xml:space="preserve"> (autoload)</w:t>
      </w:r>
    </w:p>
    <w:p w14:paraId="11A19078" w14:textId="77777777" w:rsidR="00677ECF" w:rsidRDefault="00000000">
      <w:pPr>
        <w:rPr>
          <w:rFonts w:hint="eastAsia"/>
        </w:rPr>
      </w:pPr>
      <w:r>
        <w:t xml:space="preserve">  - NewGame/scripts/core/debug_system.gd: DebugSystem (print_dbg + debug_mode)</w:t>
      </w:r>
    </w:p>
    <w:p w14:paraId="7E2FFFAA" w14:textId="77777777" w:rsidR="00677ECF" w:rsidRDefault="00000000">
      <w:pPr>
        <w:rPr>
          <w:rFonts w:hint="eastAsia"/>
        </w:rPr>
      </w:pPr>
      <w:r>
        <w:t xml:space="preserve">  - NewGame/scripts/core/random_manager.gd: RandomManager (DEBUG_MODE </w:t>
      </w:r>
      <w:r>
        <w:t>种子</w:t>
      </w:r>
      <w:r>
        <w:t>=42)</w:t>
      </w:r>
    </w:p>
    <w:p w14:paraId="1270262E" w14:textId="77777777" w:rsidR="00677ECF" w:rsidRDefault="00000000">
      <w:pPr>
        <w:rPr>
          <w:rFonts w:hint="eastAsia"/>
        </w:rPr>
      </w:pPr>
      <w:r>
        <w:t xml:space="preserve">  - NewGame/scripts/core/test_runner.gd: TestRunner (register_test/run_all)</w:t>
      </w:r>
    </w:p>
    <w:p w14:paraId="73756B47" w14:textId="77777777" w:rsidR="00677ECF" w:rsidRDefault="00000000">
      <w:pPr>
        <w:rPr>
          <w:rFonts w:hint="eastAsia"/>
        </w:rPr>
      </w:pPr>
      <w:r>
        <w:t xml:space="preserve">  - NewGame/scenes/debug/debug_panel.tscn: </w:t>
      </w:r>
      <w:r>
        <w:t>调试面板场景</w:t>
      </w:r>
    </w:p>
    <w:p w14:paraId="7AA18850" w14:textId="77777777" w:rsidR="00677ECF" w:rsidRDefault="00000000">
      <w:pPr>
        <w:rPr>
          <w:rFonts w:hint="eastAsia"/>
        </w:rPr>
      </w:pPr>
      <w:r>
        <w:t xml:space="preserve">  - NewGame/scenes/debug/test_runner.tscn: </w:t>
      </w:r>
      <w:r>
        <w:t>测试运行器场景</w:t>
      </w:r>
    </w:p>
    <w:p w14:paraId="21F75947" w14:textId="77777777" w:rsidR="00677ECF" w:rsidRDefault="00000000">
      <w:pPr>
        <w:rPr>
          <w:rFonts w:hint="eastAsia"/>
        </w:rPr>
      </w:pPr>
      <w:r>
        <w:t>执行周期</w:t>
      </w:r>
      <w:r>
        <w:t>: 2026-05-04</w:t>
      </w:r>
    </w:p>
    <w:p w14:paraId="2928C825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1C92F4A2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4CBF9F60" w14:textId="77777777" w:rsidR="00677ECF" w:rsidRDefault="00000000">
      <w:pPr>
        <w:ind w:left="454"/>
        <w:rPr>
          <w:rFonts w:hint="eastAsia"/>
          <w:lang w:eastAsia="zh-CN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C0</w:t>
      </w:r>
      <w:r>
        <w:rPr>
          <w:rFonts w:ascii="Consolas" w:hAnsi="Consolas"/>
          <w:color w:val="003366"/>
          <w:sz w:val="18"/>
        </w:rPr>
        <w:t>：基础设施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调试系统。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这是三国志</w:t>
      </w:r>
      <w:r>
        <w:rPr>
          <w:rFonts w:ascii="Consolas" w:hAnsi="Consolas"/>
          <w:color w:val="003366"/>
          <w:sz w:val="18"/>
          <w:lang w:eastAsia="zh-CN"/>
        </w:rPr>
        <w:t>5</w:t>
      </w:r>
      <w:r>
        <w:rPr>
          <w:rFonts w:ascii="Consolas" w:hAnsi="Consolas"/>
          <w:color w:val="003366"/>
          <w:sz w:val="18"/>
          <w:lang w:eastAsia="zh-CN"/>
        </w:rPr>
        <w:t>威力加强版</w:t>
      </w:r>
      <w:r>
        <w:rPr>
          <w:rFonts w:ascii="Consolas" w:hAnsi="Consolas"/>
          <w:color w:val="003366"/>
          <w:sz w:val="18"/>
          <w:lang w:eastAsia="zh-CN"/>
        </w:rPr>
        <w:t xml:space="preserve"> Godot </w:t>
      </w:r>
      <w:r>
        <w:rPr>
          <w:rFonts w:ascii="Consolas" w:hAnsi="Consolas"/>
          <w:color w:val="003366"/>
          <w:sz w:val="18"/>
          <w:lang w:eastAsia="zh-CN"/>
        </w:rPr>
        <w:t>重制项目的第一步。原版数据（</w:t>
      </w:r>
      <w:r>
        <w:rPr>
          <w:rFonts w:ascii="Consolas" w:hAnsi="Consolas"/>
          <w:color w:val="003366"/>
          <w:sz w:val="18"/>
          <w:lang w:eastAsia="zh-CN"/>
        </w:rPr>
        <w:t>SNDATA.S5 / MAP256.S5 / PAL256.S5 / MAINMAP.S5</w:t>
      </w:r>
      <w:r>
        <w:rPr>
          <w:rFonts w:ascii="Consolas" w:hAnsi="Consolas"/>
          <w:color w:val="003366"/>
          <w:sz w:val="18"/>
          <w:lang w:eastAsia="zh-CN"/>
        </w:rPr>
        <w:t>）已在项目根目录的</w:t>
      </w:r>
      <w:r>
        <w:rPr>
          <w:rFonts w:ascii="Consolas" w:hAnsi="Consolas"/>
          <w:color w:val="003366"/>
          <w:sz w:val="18"/>
          <w:lang w:eastAsia="zh-CN"/>
        </w:rPr>
        <w:t xml:space="preserve"> Python </w:t>
      </w:r>
      <w:r>
        <w:rPr>
          <w:rFonts w:ascii="Consolas" w:hAnsi="Consolas"/>
          <w:color w:val="003366"/>
          <w:sz w:val="18"/>
          <w:lang w:eastAsia="zh-CN"/>
        </w:rPr>
        <w:t>脚本中解码验证。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请完成以下全部文件创建。所有路径相对</w:t>
      </w:r>
      <w:r>
        <w:rPr>
          <w:rFonts w:ascii="Consolas" w:hAnsi="Consolas"/>
          <w:color w:val="003366"/>
          <w:sz w:val="18"/>
          <w:lang w:eastAsia="zh-CN"/>
        </w:rPr>
        <w:t xml:space="preserve"> game/ </w:t>
      </w:r>
      <w:r>
        <w:rPr>
          <w:rFonts w:ascii="Consolas" w:hAnsi="Consolas"/>
          <w:color w:val="003366"/>
          <w:sz w:val="18"/>
          <w:lang w:eastAsia="zh-CN"/>
        </w:rPr>
        <w:t>目录。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1: game/project.godot ===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项目名</w:t>
      </w:r>
      <w:r>
        <w:rPr>
          <w:rFonts w:ascii="Consolas" w:hAnsi="Consolas"/>
          <w:color w:val="003366"/>
          <w:sz w:val="18"/>
        </w:rPr>
        <w:t>: SAN5PK_Remake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渲染器</w:t>
      </w:r>
      <w:r>
        <w:rPr>
          <w:rFonts w:ascii="Consolas" w:hAnsi="Consolas"/>
          <w:color w:val="003366"/>
          <w:sz w:val="18"/>
        </w:rPr>
        <w:t>: Forward+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窗口</w:t>
      </w:r>
      <w:r>
        <w:rPr>
          <w:rFonts w:ascii="Consolas" w:hAnsi="Consolas"/>
          <w:color w:val="003366"/>
          <w:sz w:val="18"/>
        </w:rPr>
        <w:t xml:space="preserve">: 1280×960 </w:t>
      </w:r>
      <w:r>
        <w:rPr>
          <w:rFonts w:ascii="Consolas" w:hAnsi="Consolas"/>
          <w:color w:val="003366"/>
          <w:sz w:val="18"/>
        </w:rPr>
        <w:t>可缩放</w:t>
      </w:r>
      <w:r>
        <w:rPr>
          <w:rFonts w:ascii="Consolas" w:hAnsi="Consolas"/>
          <w:color w:val="003366"/>
          <w:sz w:val="18"/>
        </w:rPr>
        <w:br/>
        <w:t xml:space="preserve">- main_scene </w:t>
      </w:r>
      <w:r>
        <w:rPr>
          <w:rFonts w:ascii="Consolas" w:hAnsi="Consolas"/>
          <w:color w:val="003366"/>
          <w:sz w:val="18"/>
        </w:rPr>
        <w:t>暂不设置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2: game/scripts/core/game_state.gd ===</w:t>
      </w:r>
      <w:r>
        <w:rPr>
          <w:rFonts w:ascii="Consolas" w:hAnsi="Consolas"/>
          <w:color w:val="003366"/>
          <w:sz w:val="18"/>
        </w:rPr>
        <w:br/>
        <w:t>class_name GameState, autoload</w:t>
      </w:r>
      <w:r>
        <w:rPr>
          <w:rFonts w:ascii="Consolas" w:hAnsi="Consolas"/>
          <w:color w:val="003366"/>
          <w:sz w:val="18"/>
        </w:rPr>
        <w:br/>
        <w:t>- var data: Dictionary = {}</w:t>
      </w:r>
      <w:r>
        <w:rPr>
          <w:rFonts w:ascii="Consolas" w:hAnsi="Consolas"/>
          <w:color w:val="003366"/>
          <w:sz w:val="18"/>
        </w:rPr>
        <w:br/>
        <w:t>- var config: Dictionary = {}</w:t>
      </w:r>
      <w:r>
        <w:rPr>
          <w:rFonts w:ascii="Consolas" w:hAnsi="Consolas"/>
          <w:color w:val="003366"/>
          <w:sz w:val="18"/>
        </w:rPr>
        <w:br/>
        <w:t>- func register(key: String, value) → void</w:t>
      </w:r>
      <w:r>
        <w:rPr>
          <w:rFonts w:ascii="Consolas" w:hAnsi="Consolas"/>
          <w:color w:val="003366"/>
          <w:sz w:val="18"/>
        </w:rPr>
        <w:br/>
        <w:t>- func get_data(key: String, default = null)</w:t>
      </w:r>
      <w:r>
        <w:rPr>
          <w:rFonts w:ascii="Consolas" w:hAnsi="Consolas"/>
          <w:color w:val="003366"/>
          <w:sz w:val="18"/>
        </w:rPr>
        <w:br/>
        <w:t>- func set_data(key: String, value) → void</w:t>
      </w:r>
      <w:r>
        <w:rPr>
          <w:rFonts w:ascii="Consolas" w:hAnsi="Consolas"/>
          <w:color w:val="003366"/>
          <w:sz w:val="18"/>
        </w:rPr>
        <w:br/>
        <w:t>- func clear() → void</w:t>
      </w:r>
      <w:r>
        <w:rPr>
          <w:rFonts w:ascii="Consolas" w:hAnsi="Consolas"/>
          <w:color w:val="003366"/>
          <w:sz w:val="18"/>
        </w:rPr>
        <w:br/>
        <w:t xml:space="preserve">- func save_game(slot: int) → void  # </w:t>
      </w:r>
      <w:r>
        <w:rPr>
          <w:rFonts w:ascii="Consolas" w:hAnsi="Consolas"/>
          <w:color w:val="003366"/>
          <w:sz w:val="18"/>
        </w:rPr>
        <w:t>使用</w:t>
      </w:r>
      <w:r>
        <w:rPr>
          <w:rFonts w:ascii="Consolas" w:hAnsi="Consolas"/>
          <w:color w:val="003366"/>
          <w:sz w:val="18"/>
        </w:rPr>
        <w:t xml:space="preserve"> ResourceSaver</w:t>
      </w:r>
      <w:r>
        <w:rPr>
          <w:rFonts w:ascii="Consolas" w:hAnsi="Consolas"/>
          <w:color w:val="003366"/>
          <w:sz w:val="18"/>
        </w:rPr>
        <w:br/>
        <w:t xml:space="preserve">- func load_game(slot: int) → bool  # </w:t>
      </w:r>
      <w:r>
        <w:rPr>
          <w:rFonts w:ascii="Consolas" w:hAnsi="Consolas"/>
          <w:color w:val="003366"/>
          <w:sz w:val="18"/>
        </w:rPr>
        <w:t>使用</w:t>
      </w:r>
      <w:r>
        <w:rPr>
          <w:rFonts w:ascii="Consolas" w:hAnsi="Consolas"/>
          <w:color w:val="003366"/>
          <w:sz w:val="18"/>
        </w:rPr>
        <w:t xml:space="preserve"> ResourceLoader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3: game/scripts/core/debug_system.gd ===</w:t>
      </w:r>
      <w:r>
        <w:rPr>
          <w:rFonts w:ascii="Consolas" w:hAnsi="Consolas"/>
          <w:color w:val="003366"/>
          <w:sz w:val="18"/>
        </w:rPr>
        <w:br/>
        <w:t>class_name DebugSystem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- </w:t>
      </w:r>
      <w:r>
        <w:rPr>
          <w:rFonts w:ascii="Consolas" w:hAnsi="Consolas"/>
          <w:color w:val="003366"/>
          <w:sz w:val="18"/>
        </w:rPr>
        <w:t>全局静态变量</w:t>
      </w:r>
      <w:r>
        <w:rPr>
          <w:rFonts w:ascii="Consolas" w:hAnsi="Consolas"/>
          <w:color w:val="003366"/>
          <w:sz w:val="18"/>
        </w:rPr>
        <w:t xml:space="preserve"> var debug_mode: bool = false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全局静态函数</w:t>
      </w:r>
      <w:r>
        <w:rPr>
          <w:rFonts w:ascii="Consolas" w:hAnsi="Consolas"/>
          <w:color w:val="003366"/>
          <w:sz w:val="18"/>
        </w:rPr>
        <w:t xml:space="preserve"> func print_dbg(msg: String) → void  # </w:t>
      </w:r>
      <w:r>
        <w:rPr>
          <w:rFonts w:ascii="Consolas" w:hAnsi="Consolas"/>
          <w:color w:val="003366"/>
          <w:sz w:val="18"/>
        </w:rPr>
        <w:t>仅在</w:t>
      </w:r>
      <w:r>
        <w:rPr>
          <w:rFonts w:ascii="Consolas" w:hAnsi="Consolas"/>
          <w:color w:val="003366"/>
          <w:sz w:val="18"/>
        </w:rPr>
        <w:t xml:space="preserve"> debug_mode=true </w:t>
      </w:r>
      <w:r>
        <w:rPr>
          <w:rFonts w:ascii="Consolas" w:hAnsi="Consolas"/>
          <w:color w:val="003366"/>
          <w:sz w:val="18"/>
        </w:rPr>
        <w:t>时</w:t>
      </w:r>
      <w:r>
        <w:rPr>
          <w:rFonts w:ascii="Consolas" w:hAnsi="Consolas"/>
          <w:color w:val="003366"/>
          <w:sz w:val="18"/>
        </w:rPr>
        <w:t xml:space="preserve"> print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配套场景</w:t>
      </w:r>
      <w:r>
        <w:rPr>
          <w:rFonts w:ascii="Consolas" w:hAnsi="Consolas"/>
          <w:color w:val="003366"/>
          <w:sz w:val="18"/>
        </w:rPr>
        <w:t xml:space="preserve"> game/scenes/debug/debug_panel.tscn</w:t>
      </w:r>
      <w:r>
        <w:rPr>
          <w:rFonts w:ascii="Consolas" w:hAnsi="Consolas"/>
          <w:color w:val="003366"/>
          <w:sz w:val="18"/>
        </w:rPr>
        <w:t>：一个包含</w:t>
      </w:r>
      <w:r>
        <w:rPr>
          <w:rFonts w:ascii="Consolas" w:hAnsi="Consolas"/>
          <w:color w:val="003366"/>
          <w:sz w:val="18"/>
        </w:rPr>
        <w:t xml:space="preserve"> DEBUG_MODE </w:t>
      </w:r>
      <w:r>
        <w:rPr>
          <w:rFonts w:ascii="Consolas" w:hAnsi="Consolas"/>
          <w:color w:val="003366"/>
          <w:sz w:val="18"/>
        </w:rPr>
        <w:t>复选框和日志输出的</w:t>
      </w:r>
      <w:r>
        <w:rPr>
          <w:rFonts w:ascii="Consolas" w:hAnsi="Consolas"/>
          <w:color w:val="003366"/>
          <w:sz w:val="18"/>
        </w:rPr>
        <w:t xml:space="preserve"> Control </w:t>
      </w:r>
      <w:r>
        <w:rPr>
          <w:rFonts w:ascii="Consolas" w:hAnsi="Consolas"/>
          <w:color w:val="003366"/>
          <w:sz w:val="18"/>
        </w:rPr>
        <w:t>面板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日志格式严格为：</w:t>
      </w:r>
      <w:r>
        <w:rPr>
          <w:rFonts w:ascii="Consolas" w:hAnsi="Consolas"/>
          <w:color w:val="003366"/>
          <w:sz w:val="18"/>
        </w:rPr>
        <w:t xml:space="preserve">[MODULE] </w:t>
      </w:r>
      <w:r>
        <w:rPr>
          <w:rFonts w:ascii="Consolas" w:hAnsi="Consolas"/>
          <w:color w:val="003366"/>
          <w:sz w:val="18"/>
        </w:rPr>
        <w:t>行为描述（例如</w:t>
      </w:r>
      <w:r>
        <w:rPr>
          <w:rFonts w:ascii="Consolas" w:hAnsi="Consolas"/>
          <w:color w:val="003366"/>
          <w:sz w:val="18"/>
        </w:rPr>
        <w:t xml:space="preserve"> [GS] save_game slot=3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4: game/scripts/core/random_manager.gd ===</w:t>
      </w:r>
      <w:r>
        <w:rPr>
          <w:rFonts w:ascii="Consolas" w:hAnsi="Consolas"/>
          <w:color w:val="003366"/>
          <w:sz w:val="18"/>
        </w:rPr>
        <w:br/>
        <w:t>class_name RandomManager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内部</w:t>
      </w:r>
      <w:r>
        <w:rPr>
          <w:rFonts w:ascii="Consolas" w:hAnsi="Consolas"/>
          <w:color w:val="003366"/>
          <w:sz w:val="18"/>
        </w:rPr>
        <w:t xml:space="preserve"> RandomNumberGenerator</w:t>
      </w:r>
      <w:r>
        <w:rPr>
          <w:rFonts w:ascii="Consolas" w:hAnsi="Consolas"/>
          <w:color w:val="003366"/>
          <w:sz w:val="18"/>
        </w:rPr>
        <w:br/>
        <w:t xml:space="preserve">- DEBUG_MODE </w:t>
      </w:r>
      <w:r>
        <w:rPr>
          <w:rFonts w:ascii="Consolas" w:hAnsi="Consolas"/>
          <w:color w:val="003366"/>
          <w:sz w:val="18"/>
        </w:rPr>
        <w:t>时种子固定为</w:t>
      </w:r>
      <w:r>
        <w:rPr>
          <w:rFonts w:ascii="Consolas" w:hAnsi="Consolas"/>
          <w:color w:val="003366"/>
          <w:sz w:val="18"/>
        </w:rPr>
        <w:t xml:space="preserve"> 42</w:t>
      </w:r>
      <w:r>
        <w:rPr>
          <w:rFonts w:ascii="Consolas" w:hAnsi="Consolas"/>
          <w:color w:val="003366"/>
          <w:sz w:val="18"/>
        </w:rPr>
        <w:br/>
        <w:t>- func randf() → float</w:t>
      </w:r>
      <w:r>
        <w:rPr>
          <w:rFonts w:ascii="Consolas" w:hAnsi="Consolas"/>
          <w:color w:val="003366"/>
          <w:sz w:val="18"/>
        </w:rPr>
        <w:br/>
        <w:t>- func randi_range(from: int, to: int) → int</w:t>
      </w:r>
      <w:r>
        <w:rPr>
          <w:rFonts w:ascii="Consolas" w:hAnsi="Consolas"/>
          <w:color w:val="003366"/>
          <w:sz w:val="18"/>
        </w:rPr>
        <w:br/>
        <w:t>- func seed(value: int) → void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5: game/scripts/core/test_runner.gd ===</w:t>
      </w:r>
      <w:r>
        <w:rPr>
          <w:rFonts w:ascii="Consolas" w:hAnsi="Consolas"/>
          <w:color w:val="003366"/>
          <w:sz w:val="18"/>
        </w:rPr>
        <w:br/>
        <w:t>class_name TestRunner</w:t>
      </w:r>
      <w:r>
        <w:rPr>
          <w:rFonts w:ascii="Consolas" w:hAnsi="Consolas"/>
          <w:color w:val="003366"/>
          <w:sz w:val="18"/>
        </w:rPr>
        <w:br/>
        <w:t>- var tests: Array[Callable] = []</w:t>
      </w:r>
      <w:r>
        <w:rPr>
          <w:rFonts w:ascii="Consolas" w:hAnsi="Consolas"/>
          <w:color w:val="003366"/>
          <w:sz w:val="18"/>
        </w:rPr>
        <w:br/>
        <w:t>- func register_test(name: String, fn: Callable) → void</w:t>
      </w:r>
      <w:r>
        <w:rPr>
          <w:rFonts w:ascii="Consolas" w:hAnsi="Consolas"/>
          <w:color w:val="003366"/>
          <w:sz w:val="18"/>
        </w:rPr>
        <w:br/>
        <w:t>- func run_all() → Dictionary  # {pass, fail, results}</w:t>
      </w:r>
      <w:r>
        <w:rPr>
          <w:rFonts w:ascii="Consolas" w:hAnsi="Consolas"/>
          <w:color w:val="003366"/>
          <w:sz w:val="18"/>
        </w:rPr>
        <w:br/>
        <w:t>- func run_single(index: int) → bool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配套场景</w:t>
      </w:r>
      <w:r>
        <w:rPr>
          <w:rFonts w:ascii="Consolas" w:hAnsi="Consolas"/>
          <w:color w:val="003366"/>
          <w:sz w:val="18"/>
        </w:rPr>
        <w:t xml:space="preserve"> game/scenes/debug/test_runner.tscn</w:t>
      </w:r>
      <w:r>
        <w:rPr>
          <w:rFonts w:ascii="Consolas" w:hAnsi="Consolas"/>
          <w:color w:val="003366"/>
          <w:sz w:val="18"/>
        </w:rPr>
        <w:t>：列表显示所有测试，点击运行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版本控制标记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每个新建</w:t>
      </w:r>
      <w:r>
        <w:rPr>
          <w:rFonts w:ascii="Consolas" w:hAnsi="Consolas"/>
          <w:color w:val="003366"/>
          <w:sz w:val="18"/>
        </w:rPr>
        <w:t xml:space="preserve"> .gd </w:t>
      </w:r>
      <w:r>
        <w:rPr>
          <w:rFonts w:ascii="Consolas" w:hAnsi="Consolas"/>
          <w:color w:val="003366"/>
          <w:sz w:val="18"/>
        </w:rPr>
        <w:t>文件头部必须包含：</w:t>
      </w:r>
      <w:r>
        <w:rPr>
          <w:rFonts w:ascii="Consolas" w:hAnsi="Consolas"/>
          <w:color w:val="003366"/>
          <w:sz w:val="18"/>
        </w:rPr>
        <w:br/>
        <w:t># version: C0_v1</w:t>
      </w:r>
      <w:r>
        <w:rPr>
          <w:rFonts w:ascii="Consolas" w:hAnsi="Consolas"/>
          <w:color w:val="003366"/>
          <w:sz w:val="18"/>
        </w:rPr>
        <w:br/>
        <w:t># last_modified_cycle: C0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所有脚本使用</w:t>
      </w:r>
      <w:r>
        <w:rPr>
          <w:rFonts w:ascii="Consolas" w:hAnsi="Consolas"/>
          <w:color w:val="003366"/>
          <w:sz w:val="18"/>
        </w:rPr>
        <w:t xml:space="preserve"> GDScript</w:t>
      </w:r>
      <w:r>
        <w:rPr>
          <w:rFonts w:ascii="Consolas" w:hAnsi="Consolas"/>
          <w:color w:val="003366"/>
          <w:sz w:val="18"/>
        </w:rPr>
        <w:t>。</w:t>
      </w:r>
      <w:r>
        <w:rPr>
          <w:rFonts w:ascii="Consolas" w:hAnsi="Consolas"/>
          <w:color w:val="003366"/>
          <w:sz w:val="18"/>
          <w:lang w:eastAsia="zh-CN"/>
        </w:rPr>
        <w:t>场景使用</w:t>
      </w:r>
      <w:r>
        <w:rPr>
          <w:rFonts w:ascii="Consolas" w:hAnsi="Consolas"/>
          <w:color w:val="003366"/>
          <w:sz w:val="18"/>
          <w:lang w:eastAsia="zh-CN"/>
        </w:rPr>
        <w:t xml:space="preserve"> .tscn</w:t>
      </w:r>
      <w:r>
        <w:rPr>
          <w:rFonts w:ascii="Consolas" w:hAnsi="Consolas"/>
          <w:color w:val="003366"/>
          <w:sz w:val="18"/>
          <w:lang w:eastAsia="zh-CN"/>
        </w:rPr>
        <w:t>。无需任何游戏业务逻辑。</w:t>
      </w:r>
    </w:p>
    <w:p w14:paraId="6E520C60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5CB1AB4B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C1: </w:t>
      </w:r>
      <w:r>
        <w:rPr>
          <w:lang w:eastAsia="zh-CN"/>
        </w:rPr>
        <w:t>数据管线</w:t>
      </w:r>
    </w:p>
    <w:p w14:paraId="27055628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✅ </w:t>
      </w:r>
      <w:r>
        <w:rPr>
          <w:b/>
          <w:lang w:eastAsia="zh-CN"/>
        </w:rPr>
        <w:t>已完成</w:t>
      </w:r>
      <w:r>
        <w:rPr>
          <w:b/>
          <w:lang w:eastAsia="zh-CN"/>
        </w:rPr>
        <w:t>(C1_v1)</w:t>
      </w:r>
    </w:p>
    <w:p w14:paraId="12C70451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77FD4B59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原版二进制数据不能直接被</w:t>
      </w:r>
      <w:r>
        <w:rPr>
          <w:lang w:eastAsia="zh-CN"/>
        </w:rPr>
        <w:t xml:space="preserve"> Godot </w:t>
      </w:r>
      <w:r>
        <w:rPr>
          <w:lang w:eastAsia="zh-CN"/>
        </w:rPr>
        <w:t>读取。需要</w:t>
      </w:r>
      <w:r>
        <w:rPr>
          <w:lang w:eastAsia="zh-CN"/>
        </w:rPr>
        <w:t xml:space="preserve"> Python </w:t>
      </w:r>
      <w:r>
        <w:rPr>
          <w:lang w:eastAsia="zh-CN"/>
        </w:rPr>
        <w:t>脚本解码为</w:t>
      </w:r>
      <w:r>
        <w:rPr>
          <w:lang w:eastAsia="zh-CN"/>
        </w:rPr>
        <w:t xml:space="preserve"> JSON + PNG</w:t>
      </w:r>
      <w:r>
        <w:rPr>
          <w:lang w:eastAsia="zh-CN"/>
        </w:rPr>
        <w:t>，</w:t>
      </w:r>
      <w:r>
        <w:rPr>
          <w:lang w:eastAsia="zh-CN"/>
        </w:rPr>
        <w:t xml:space="preserve">Godot </w:t>
      </w:r>
      <w:r>
        <w:rPr>
          <w:lang w:eastAsia="zh-CN"/>
        </w:rPr>
        <w:t>通过</w:t>
      </w:r>
      <w:r>
        <w:rPr>
          <w:lang w:eastAsia="zh-CN"/>
        </w:rPr>
        <w:t xml:space="preserve"> ResourceLoader </w:t>
      </w:r>
      <w:r>
        <w:rPr>
          <w:lang w:eastAsia="zh-CN"/>
        </w:rPr>
        <w:t>加载。数据管线是</w:t>
      </w:r>
      <w:r>
        <w:rPr>
          <w:lang w:eastAsia="zh-CN"/>
        </w:rPr>
        <w:t>"</w:t>
      </w:r>
      <w:r>
        <w:rPr>
          <w:lang w:eastAsia="zh-CN"/>
        </w:rPr>
        <w:t>食材</w:t>
      </w:r>
      <w:r>
        <w:rPr>
          <w:lang w:eastAsia="zh-CN"/>
        </w:rPr>
        <w:t>"</w:t>
      </w:r>
      <w:r>
        <w:rPr>
          <w:lang w:eastAsia="zh-CN"/>
        </w:rPr>
        <w:t>，后续</w:t>
      </w:r>
      <w:r>
        <w:rPr>
          <w:lang w:eastAsia="zh-CN"/>
        </w:rPr>
        <w:t xml:space="preserve"> Cycle </w:t>
      </w:r>
      <w:r>
        <w:rPr>
          <w:lang w:eastAsia="zh-CN"/>
        </w:rPr>
        <w:t>是</w:t>
      </w:r>
      <w:r>
        <w:rPr>
          <w:lang w:eastAsia="zh-CN"/>
        </w:rPr>
        <w:t>"</w:t>
      </w:r>
      <w:r>
        <w:rPr>
          <w:lang w:eastAsia="zh-CN"/>
        </w:rPr>
        <w:t>烹饪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4B4090D0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07006298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34D30B5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编写</w:t>
      </w:r>
      <w:r>
        <w:rPr>
          <w:lang w:eastAsia="zh-CN"/>
        </w:rPr>
        <w:t xml:space="preserve"> Python </w:t>
      </w:r>
      <w:r>
        <w:rPr>
          <w:lang w:eastAsia="zh-CN"/>
        </w:rPr>
        <w:t>导出脚本，将原版二进制数据转换为</w:t>
      </w:r>
      <w:r>
        <w:rPr>
          <w:lang w:eastAsia="zh-CN"/>
        </w:rPr>
        <w:t xml:space="preserve"> Godot </w:t>
      </w:r>
      <w:r>
        <w:rPr>
          <w:lang w:eastAsia="zh-CN"/>
        </w:rPr>
        <w:t>可加载的</w:t>
      </w:r>
      <w:r>
        <w:rPr>
          <w:lang w:eastAsia="zh-CN"/>
        </w:rPr>
        <w:t xml:space="preserve"> JSON/PNG </w:t>
      </w:r>
      <w:r>
        <w:rPr>
          <w:lang w:eastAsia="zh-CN"/>
        </w:rPr>
        <w:t>格式。</w:t>
      </w:r>
    </w:p>
    <w:p w14:paraId="1F667281" w14:textId="77777777" w:rsidR="00677ECF" w:rsidRDefault="00000000">
      <w:pPr>
        <w:pStyle w:val="4"/>
      </w:pPr>
      <w:r>
        <w:lastRenderedPageBreak/>
        <w:t>输入条件</w:t>
      </w:r>
    </w:p>
    <w:p w14:paraId="3843824D" w14:textId="77777777" w:rsidR="00677ECF" w:rsidRDefault="00000000">
      <w:pPr>
        <w:rPr>
          <w:rFonts w:hint="eastAsia"/>
        </w:rPr>
      </w:pPr>
      <w:r>
        <w:t>已有系统：</w:t>
      </w:r>
    </w:p>
    <w:p w14:paraId="10EA89BC" w14:textId="77777777" w:rsidR="00677ECF" w:rsidRDefault="00000000">
      <w:pPr>
        <w:pStyle w:val="a0"/>
        <w:rPr>
          <w:rFonts w:hint="eastAsia"/>
        </w:rPr>
      </w:pPr>
      <w:r>
        <w:t xml:space="preserve">Cycle C0 </w:t>
      </w:r>
      <w:r>
        <w:t>完成（</w:t>
      </w:r>
      <w:r>
        <w:t xml:space="preserve">GameState </w:t>
      </w:r>
      <w:r>
        <w:t>可用）</w:t>
      </w:r>
    </w:p>
    <w:p w14:paraId="10B2A8E6" w14:textId="77777777" w:rsidR="00677ECF" w:rsidRDefault="00000000">
      <w:pPr>
        <w:pStyle w:val="a0"/>
        <w:rPr>
          <w:rFonts w:hint="eastAsia"/>
        </w:rPr>
      </w:pPr>
      <w:r>
        <w:t>原版数据在</w:t>
      </w:r>
      <w:r>
        <w:t xml:space="preserve"> game/games/SAN5PK/</w:t>
      </w:r>
    </w:p>
    <w:p w14:paraId="31062A7D" w14:textId="77777777" w:rsidR="00677ECF" w:rsidRDefault="00000000">
      <w:pPr>
        <w:pStyle w:val="a0"/>
        <w:rPr>
          <w:rFonts w:hint="eastAsia"/>
        </w:rPr>
      </w:pPr>
      <w:r>
        <w:t xml:space="preserve">Python 3 </w:t>
      </w:r>
      <w:r>
        <w:t>可用</w:t>
      </w:r>
    </w:p>
    <w:p w14:paraId="5498DA52" w14:textId="77777777" w:rsidR="00677ECF" w:rsidRDefault="00000000">
      <w:pPr>
        <w:pStyle w:val="4"/>
      </w:pPr>
      <w:r>
        <w:t>输出要求</w:t>
      </w:r>
    </w:p>
    <w:p w14:paraId="06FC5EA0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1AC6C3A5" w14:textId="77777777" w:rsidR="00677ECF" w:rsidRDefault="00000000">
      <w:pPr>
        <w:pStyle w:val="a0"/>
        <w:rPr>
          <w:rFonts w:hint="eastAsia"/>
        </w:rPr>
      </w:pPr>
      <w:r>
        <w:t>export_map_data.py</w:t>
      </w:r>
      <w:r>
        <w:t>（根目录）</w:t>
      </w:r>
    </w:p>
    <w:p w14:paraId="564C482A" w14:textId="77777777" w:rsidR="00677ECF" w:rsidRDefault="00000000">
      <w:pPr>
        <w:pStyle w:val="a0"/>
        <w:rPr>
          <w:rFonts w:hint="eastAsia"/>
        </w:rPr>
      </w:pPr>
      <w:r>
        <w:t>export_city_data.py</w:t>
      </w:r>
      <w:r>
        <w:t>（根目录）</w:t>
      </w:r>
    </w:p>
    <w:p w14:paraId="47794814" w14:textId="77777777" w:rsidR="00677ECF" w:rsidRDefault="00000000">
      <w:pPr>
        <w:pStyle w:val="a0"/>
        <w:rPr>
          <w:rFonts w:hint="eastAsia"/>
        </w:rPr>
      </w:pPr>
      <w:r>
        <w:t>game/data/cities.json</w:t>
      </w:r>
    </w:p>
    <w:p w14:paraId="12CEF26C" w14:textId="77777777" w:rsidR="00677ECF" w:rsidRDefault="00000000">
      <w:pPr>
        <w:pStyle w:val="a0"/>
        <w:rPr>
          <w:rFonts w:hint="eastAsia"/>
        </w:rPr>
      </w:pPr>
      <w:r>
        <w:t>game/data/map_full.png</w:t>
      </w:r>
    </w:p>
    <w:p w14:paraId="2836D3D5" w14:textId="77777777" w:rsidR="00677ECF" w:rsidRDefault="00000000">
      <w:pPr>
        <w:pStyle w:val="a0"/>
        <w:rPr>
          <w:rFonts w:hint="eastAsia"/>
        </w:rPr>
      </w:pPr>
      <w:r>
        <w:t>game/data/palette.json</w:t>
      </w:r>
    </w:p>
    <w:p w14:paraId="5A694780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13E8F163" w14:textId="77777777" w:rsidR="00677ECF" w:rsidRDefault="00000000">
      <w:pPr>
        <w:pStyle w:val="a0"/>
        <w:rPr>
          <w:rFonts w:hint="eastAsia"/>
        </w:rPr>
      </w:pPr>
      <w:r>
        <w:t xml:space="preserve">game/scripts/core/ </w:t>
      </w:r>
      <w:r>
        <w:t>下的任何文件</w:t>
      </w:r>
    </w:p>
    <w:p w14:paraId="6A812E6A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2EC234C5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DE9556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0E13F59D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069B8AFD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6F2DE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game/games/SAN5PK/ </w:t>
            </w:r>
            <w:r>
              <w:rPr>
                <w:sz w:val="18"/>
              </w:rPr>
              <w:t>原版数据（只读）</w:t>
            </w:r>
          </w:p>
        </w:tc>
        <w:tc>
          <w:tcPr>
            <w:tcW w:w="4320" w:type="dxa"/>
          </w:tcPr>
          <w:p w14:paraId="2340C39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game/scripts/core/ </w:t>
            </w:r>
            <w:r>
              <w:rPr>
                <w:sz w:val="18"/>
              </w:rPr>
              <w:t>下的任何</w:t>
            </w:r>
            <w:r>
              <w:rPr>
                <w:sz w:val="18"/>
              </w:rPr>
              <w:t xml:space="preserve"> .gd </w:t>
            </w:r>
            <w:r>
              <w:rPr>
                <w:sz w:val="18"/>
              </w:rPr>
              <w:t>文件</w:t>
            </w:r>
          </w:p>
        </w:tc>
      </w:tr>
      <w:tr w:rsidR="00677ECF" w14:paraId="1A350A58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2FC250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Python </w:t>
            </w:r>
            <w:r>
              <w:rPr>
                <w:sz w:val="18"/>
              </w:rPr>
              <w:t>标准库</w:t>
            </w:r>
          </w:p>
        </w:tc>
        <w:tc>
          <w:tcPr>
            <w:tcW w:w="4320" w:type="dxa"/>
          </w:tcPr>
          <w:p w14:paraId="7B3E2597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Godot </w:t>
            </w:r>
            <w:r>
              <w:rPr>
                <w:sz w:val="18"/>
              </w:rPr>
              <w:t>项目目录</w:t>
            </w:r>
          </w:p>
        </w:tc>
      </w:tr>
    </w:tbl>
    <w:p w14:paraId="7FDA8870" w14:textId="77777777" w:rsidR="00677ECF" w:rsidRDefault="00000000">
      <w:pPr>
        <w:pStyle w:val="4"/>
      </w:pPr>
      <w:r>
        <w:t>依赖接口（强制）</w:t>
      </w:r>
    </w:p>
    <w:p w14:paraId="7DB132E9" w14:textId="77777777" w:rsidR="00677ECF" w:rsidRDefault="00000000">
      <w:pPr>
        <w:rPr>
          <w:rFonts w:hint="eastAsia"/>
        </w:rPr>
      </w:pPr>
      <w:r>
        <w:t>只允许使用以下接口：</w:t>
      </w:r>
    </w:p>
    <w:p w14:paraId="11FB0929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— Python </w:t>
      </w:r>
      <w:r>
        <w:rPr>
          <w:lang w:eastAsia="zh-CN"/>
        </w:rPr>
        <w:t>脚本独立运行，不调用任何</w:t>
      </w:r>
      <w:r>
        <w:rPr>
          <w:lang w:eastAsia="zh-CN"/>
        </w:rPr>
        <w:t xml:space="preserve"> GD </w:t>
      </w:r>
      <w:r>
        <w:rPr>
          <w:lang w:eastAsia="zh-CN"/>
        </w:rPr>
        <w:t>代码</w:t>
      </w:r>
    </w:p>
    <w:p w14:paraId="669B2EC0" w14:textId="77777777" w:rsidR="00677ECF" w:rsidRDefault="00000000">
      <w:pPr>
        <w:pStyle w:val="a0"/>
        <w:rPr>
          <w:rFonts w:hint="eastAsia"/>
        </w:rPr>
      </w:pPr>
      <w:r>
        <w:t>输出格式约定</w:t>
      </w:r>
      <w:r>
        <w:t>:</w:t>
      </w:r>
    </w:p>
    <w:p w14:paraId="6A5D792D" w14:textId="77777777" w:rsidR="00677ECF" w:rsidRDefault="00000000">
      <w:pPr>
        <w:pStyle w:val="a0"/>
        <w:rPr>
          <w:rFonts w:hint="eastAsia"/>
        </w:rPr>
      </w:pPr>
      <w:r>
        <w:t xml:space="preserve">  cities.json → {"cities": [{"id":int,"name":str,"x":int,"y":int,"connections":[int]}]}</w:t>
      </w:r>
    </w:p>
    <w:p w14:paraId="1EFEB61A" w14:textId="77777777" w:rsidR="00677ECF" w:rsidRDefault="00000000">
      <w:pPr>
        <w:pStyle w:val="a0"/>
        <w:rPr>
          <w:rFonts w:hint="eastAsia"/>
        </w:rPr>
      </w:pPr>
      <w:r>
        <w:t xml:space="preserve">  palette.json → {"colors": [{"r":int,"g":int,"b":int}]} (0-255)</w:t>
      </w:r>
    </w:p>
    <w:p w14:paraId="2C9CB580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12EBAFDE" w14:textId="77777777" w:rsidR="00677ECF" w:rsidRDefault="00000000">
      <w:pPr>
        <w:pStyle w:val="4"/>
      </w:pPr>
      <w:r>
        <w:t>调试方法</w:t>
      </w:r>
    </w:p>
    <w:p w14:paraId="76C68C3F" w14:textId="77777777" w:rsidR="00677ECF" w:rsidRDefault="00000000">
      <w:pPr>
        <w:pStyle w:val="a0"/>
        <w:rPr>
          <w:rFonts w:hint="eastAsia"/>
        </w:rPr>
      </w:pPr>
      <w:r>
        <w:t xml:space="preserve">python export_map_data.py → </w:t>
      </w:r>
      <w:r>
        <w:t>检查</w:t>
      </w:r>
      <w:r>
        <w:t xml:space="preserve"> game/data/map_full.png </w:t>
      </w:r>
      <w:r>
        <w:t>是否与游戏画面一致</w:t>
      </w:r>
    </w:p>
    <w:p w14:paraId="39FF3A5C" w14:textId="77777777" w:rsidR="00677ECF" w:rsidRDefault="00000000">
      <w:pPr>
        <w:pStyle w:val="a0"/>
        <w:rPr>
          <w:rFonts w:hint="eastAsia"/>
        </w:rPr>
      </w:pPr>
      <w:r>
        <w:lastRenderedPageBreak/>
        <w:t xml:space="preserve">python export_city_data.py → </w:t>
      </w:r>
      <w:r>
        <w:t>用</w:t>
      </w:r>
      <w:r>
        <w:t xml:space="preserve"> python -m json.tool </w:t>
      </w:r>
      <w:r>
        <w:t>验证</w:t>
      </w:r>
      <w:r>
        <w:t xml:space="preserve"> JSON </w:t>
      </w:r>
      <w:r>
        <w:t>格式</w:t>
      </w:r>
    </w:p>
    <w:p w14:paraId="0F6E9D70" w14:textId="77777777" w:rsidR="00677ECF" w:rsidRDefault="00000000">
      <w:pPr>
        <w:pStyle w:val="a0"/>
        <w:rPr>
          <w:rFonts w:hint="eastAsia"/>
        </w:rPr>
      </w:pPr>
      <w:r>
        <w:t xml:space="preserve">Godot </w:t>
      </w:r>
      <w:r>
        <w:t>中用</w:t>
      </w:r>
      <w:r>
        <w:t xml:space="preserve"> FileAccess + JSON.parse() </w:t>
      </w:r>
      <w:r>
        <w:t>验证可解析</w:t>
      </w:r>
    </w:p>
    <w:p w14:paraId="219A8624" w14:textId="77777777" w:rsidR="00677ECF" w:rsidRDefault="00000000">
      <w:pPr>
        <w:pStyle w:val="4"/>
      </w:pPr>
      <w:r>
        <w:t>最小运行示例</w:t>
      </w:r>
    </w:p>
    <w:p w14:paraId="4018CC40" w14:textId="77777777" w:rsidR="00677ECF" w:rsidRDefault="00000000">
      <w:pPr>
        <w:rPr>
          <w:rFonts w:hint="eastAsia"/>
        </w:rPr>
      </w:pPr>
      <w:r>
        <w:t>运行</w:t>
      </w:r>
      <w:r>
        <w:t xml:space="preserve"> python export_city_data.py → </w:t>
      </w:r>
      <w:r>
        <w:t>检查</w:t>
      </w:r>
      <w:r>
        <w:t xml:space="preserve"> game/data/cities.json </w:t>
      </w:r>
      <w:r>
        <w:t>包含正确数据</w:t>
      </w:r>
    </w:p>
    <w:p w14:paraId="12607D6F" w14:textId="77777777" w:rsidR="00677ECF" w:rsidRDefault="00000000">
      <w:pPr>
        <w:pStyle w:val="4"/>
      </w:pPr>
      <w:r>
        <w:t>可替换性</w:t>
      </w:r>
    </w:p>
    <w:p w14:paraId="1AB8B80F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数据导出是独立</w:t>
      </w:r>
      <w:r>
        <w:rPr>
          <w:lang w:eastAsia="zh-CN"/>
        </w:rPr>
        <w:t xml:space="preserve"> Python </w:t>
      </w:r>
      <w:r>
        <w:rPr>
          <w:lang w:eastAsia="zh-CN"/>
        </w:rPr>
        <w:t>脚本，不依赖</w:t>
      </w:r>
      <w:r>
        <w:rPr>
          <w:lang w:eastAsia="zh-CN"/>
        </w:rPr>
        <w:t xml:space="preserve"> Godot </w:t>
      </w:r>
      <w:r>
        <w:rPr>
          <w:lang w:eastAsia="zh-CN"/>
        </w:rPr>
        <w:t>项目。替换方式：修改脚本，只要输出</w:t>
      </w:r>
      <w:r>
        <w:rPr>
          <w:lang w:eastAsia="zh-CN"/>
        </w:rPr>
        <w:t xml:space="preserve"> JSON </w:t>
      </w:r>
      <w:r>
        <w:rPr>
          <w:lang w:eastAsia="zh-CN"/>
        </w:rPr>
        <w:t>格式一致即可。</w:t>
      </w:r>
    </w:p>
    <w:p w14:paraId="3B79DBC9" w14:textId="77777777" w:rsidR="00677ECF" w:rsidRDefault="00677ECF">
      <w:pPr>
        <w:rPr>
          <w:rFonts w:hint="eastAsia"/>
          <w:lang w:eastAsia="zh-CN"/>
        </w:rPr>
      </w:pPr>
    </w:p>
    <w:p w14:paraId="4CF17AAC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【已完成记录</w:t>
      </w:r>
      <w:r>
        <w:rPr>
          <w:lang w:eastAsia="zh-CN"/>
        </w:rPr>
        <w:t xml:space="preserve"> C1_v1</w:t>
      </w:r>
      <w:r>
        <w:rPr>
          <w:lang w:eastAsia="zh-CN"/>
        </w:rPr>
        <w:t>】</w:t>
      </w:r>
    </w:p>
    <w:p w14:paraId="66FBEB5A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完成内容：</w:t>
      </w:r>
    </w:p>
    <w:p w14:paraId="6980D7D9" w14:textId="77777777" w:rsidR="00677ECF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 xml:space="preserve">- NewGame/export_palette.py: </w:t>
      </w:r>
      <w:r>
        <w:t>调色板导出</w:t>
      </w:r>
      <w:r>
        <w:t xml:space="preserve"> (PAL256.S5 → data/palette.json, 256</w:t>
      </w:r>
      <w:r>
        <w:t>色</w:t>
      </w:r>
      <w:r>
        <w:t>)</w:t>
      </w:r>
    </w:p>
    <w:p w14:paraId="0EE59F37" w14:textId="77777777" w:rsidR="00677ECF" w:rsidRDefault="00000000">
      <w:pPr>
        <w:rPr>
          <w:rFonts w:hint="eastAsia"/>
        </w:rPr>
      </w:pPr>
      <w:r>
        <w:t xml:space="preserve">  - NewGame/export_map_data.py: </w:t>
      </w:r>
      <w:r>
        <w:t>地图</w:t>
      </w:r>
      <w:r>
        <w:t>PNG</w:t>
      </w:r>
      <w:r>
        <w:t>导出</w:t>
      </w:r>
      <w:r>
        <w:t xml:space="preserve"> (MAP256.S5 → data/map_full.png 800×592)</w:t>
      </w:r>
    </w:p>
    <w:p w14:paraId="1A19AC5E" w14:textId="77777777" w:rsidR="00677ECF" w:rsidRDefault="00000000">
      <w:pPr>
        <w:rPr>
          <w:rFonts w:hint="eastAsia"/>
        </w:rPr>
      </w:pPr>
      <w:r>
        <w:t xml:space="preserve">  - NewGame/export_city_data.py: </w:t>
      </w:r>
      <w:r>
        <w:t>城市数据导出</w:t>
      </w:r>
      <w:r>
        <w:t xml:space="preserve"> (42 cities → data/cities.json)</w:t>
      </w:r>
    </w:p>
    <w:p w14:paraId="65F64C24" w14:textId="77777777" w:rsidR="00677ECF" w:rsidRDefault="00000000">
      <w:pPr>
        <w:rPr>
          <w:rFonts w:hint="eastAsia"/>
        </w:rPr>
      </w:pPr>
      <w:r>
        <w:t xml:space="preserve">  - </w:t>
      </w:r>
      <w:r>
        <w:t>所有数据文件验证通过</w:t>
      </w:r>
      <w:r>
        <w:t>: JSON UTF-8</w:t>
      </w:r>
      <w:r>
        <w:t>编码</w:t>
      </w:r>
      <w:r>
        <w:t>, PNG</w:t>
      </w:r>
      <w:r>
        <w:t>正确渲染</w:t>
      </w:r>
    </w:p>
    <w:p w14:paraId="34D3F18C" w14:textId="77777777" w:rsidR="00677ECF" w:rsidRDefault="00000000">
      <w:pPr>
        <w:rPr>
          <w:rFonts w:hint="eastAsia"/>
        </w:rPr>
      </w:pPr>
      <w:r>
        <w:t>执行周期</w:t>
      </w:r>
      <w:r>
        <w:t>: 2026-05-04</w:t>
      </w:r>
    </w:p>
    <w:p w14:paraId="41E653FD" w14:textId="77777777" w:rsidR="00677ECF" w:rsidRDefault="00677ECF">
      <w:pPr>
        <w:rPr>
          <w:rFonts w:hint="eastAsia"/>
        </w:rPr>
      </w:pPr>
    </w:p>
    <w:p w14:paraId="3C30D95E" w14:textId="77777777" w:rsidR="00677ECF" w:rsidRDefault="00000000">
      <w:pPr>
        <w:rPr>
          <w:rFonts w:hint="eastAsia"/>
        </w:rPr>
      </w:pPr>
      <w:r>
        <w:t>【数据说明】</w:t>
      </w:r>
    </w:p>
    <w:p w14:paraId="390FB76D" w14:textId="77777777" w:rsidR="00677ECF" w:rsidRDefault="00000000">
      <w:pPr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 xml:space="preserve">- </w:t>
      </w:r>
      <w:r>
        <w:rPr>
          <w:lang w:eastAsia="zh-CN"/>
        </w:rPr>
        <w:t>调色板在</w:t>
      </w:r>
      <w:r>
        <w:rPr>
          <w:lang w:eastAsia="zh-CN"/>
        </w:rPr>
        <w:t>PAL256.S5</w:t>
      </w:r>
      <w:r>
        <w:rPr>
          <w:lang w:eastAsia="zh-CN"/>
        </w:rPr>
        <w:t>偏移</w:t>
      </w:r>
      <w:r>
        <w:rPr>
          <w:lang w:eastAsia="zh-CN"/>
        </w:rPr>
        <w:t>768</w:t>
      </w:r>
      <w:r>
        <w:rPr>
          <w:lang w:eastAsia="zh-CN"/>
        </w:rPr>
        <w:t>处</w:t>
      </w:r>
      <w:r>
        <w:rPr>
          <w:lang w:eastAsia="zh-CN"/>
        </w:rPr>
        <w:t xml:space="preserve">, </w:t>
      </w:r>
      <w:r>
        <w:rPr>
          <w:lang w:eastAsia="zh-CN"/>
        </w:rPr>
        <w:t>直接读取</w:t>
      </w:r>
      <w:r>
        <w:rPr>
          <w:lang w:eastAsia="zh-CN"/>
        </w:rPr>
        <w:t>RGB</w:t>
      </w:r>
      <w:r>
        <w:rPr>
          <w:lang w:eastAsia="zh-CN"/>
        </w:rPr>
        <w:t>值</w:t>
      </w:r>
      <w:r>
        <w:rPr>
          <w:lang w:eastAsia="zh-CN"/>
        </w:rPr>
        <w:t xml:space="preserve">(0-255), </w:t>
      </w:r>
      <w:r>
        <w:rPr>
          <w:lang w:eastAsia="zh-CN"/>
        </w:rPr>
        <w:t>无需</w:t>
      </w:r>
      <w:r>
        <w:rPr>
          <w:lang w:eastAsia="zh-CN"/>
        </w:rPr>
        <w:t>×4</w:t>
      </w:r>
      <w:r>
        <w:rPr>
          <w:lang w:eastAsia="zh-CN"/>
        </w:rPr>
        <w:t>缩放</w:t>
      </w:r>
    </w:p>
    <w:p w14:paraId="2AFCA6FE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城市像素坐标使用硬编码映射表</w:t>
      </w:r>
      <w:r>
        <w:rPr>
          <w:lang w:eastAsia="zh-CN"/>
        </w:rPr>
        <w:t>(</w:t>
      </w:r>
      <w:r>
        <w:rPr>
          <w:lang w:eastAsia="zh-CN"/>
        </w:rPr>
        <w:t>已验证</w:t>
      </w:r>
      <w:r>
        <w:rPr>
          <w:lang w:eastAsia="zh-CN"/>
        </w:rPr>
        <w:t>), SNDATA</w:t>
      </w:r>
      <w:r>
        <w:rPr>
          <w:lang w:eastAsia="zh-CN"/>
        </w:rPr>
        <w:t>坐标与像素坐标不一致</w:t>
      </w:r>
    </w:p>
    <w:p w14:paraId="399F224F" w14:textId="77777777" w:rsidR="00677ECF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>- MAP256.S5</w:t>
      </w:r>
      <w:r>
        <w:t>为</w:t>
      </w:r>
      <w:r>
        <w:t>800×592</w:t>
      </w:r>
      <w:r>
        <w:t>单字节索引图</w:t>
      </w:r>
      <w:r>
        <w:t>, PAL256.S5</w:t>
      </w:r>
      <w:r>
        <w:t>提供</w:t>
      </w:r>
      <w:r>
        <w:t>256</w:t>
      </w:r>
      <w:r>
        <w:t>色调色板</w:t>
      </w:r>
    </w:p>
    <w:p w14:paraId="28F407D8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34DDA676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3647D12A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C1</w:t>
      </w:r>
      <w:r>
        <w:rPr>
          <w:rFonts w:ascii="Consolas" w:hAnsi="Consolas"/>
          <w:color w:val="003366"/>
          <w:sz w:val="18"/>
        </w:rPr>
        <w:t>：数据管线。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前置条件：</w:t>
      </w:r>
      <w:r>
        <w:rPr>
          <w:rFonts w:ascii="Consolas" w:hAnsi="Consolas"/>
          <w:color w:val="003366"/>
          <w:sz w:val="18"/>
        </w:rPr>
        <w:br/>
        <w:t xml:space="preserve">- Cycle C0 </w:t>
      </w:r>
      <w:r>
        <w:rPr>
          <w:rFonts w:ascii="Consolas" w:hAnsi="Consolas"/>
          <w:color w:val="003366"/>
          <w:sz w:val="18"/>
        </w:rPr>
        <w:t>已完成：</w:t>
      </w:r>
      <w:r>
        <w:rPr>
          <w:rFonts w:ascii="Consolas" w:hAnsi="Consolas"/>
          <w:color w:val="003366"/>
          <w:sz w:val="18"/>
        </w:rPr>
        <w:t xml:space="preserve">game/project.godot + GameState + DebugSystem + TestRunner </w:t>
      </w:r>
      <w:r>
        <w:rPr>
          <w:rFonts w:ascii="Consolas" w:hAnsi="Consolas"/>
          <w:color w:val="003366"/>
          <w:sz w:val="18"/>
        </w:rPr>
        <w:t>已创建</w:t>
      </w:r>
      <w:r>
        <w:rPr>
          <w:rFonts w:ascii="Consolas" w:hAnsi="Consolas"/>
          <w:color w:val="003366"/>
          <w:sz w:val="18"/>
        </w:rPr>
        <w:br/>
        <w:t xml:space="preserve">- Python 3 </w:t>
      </w:r>
      <w:r>
        <w:rPr>
          <w:rFonts w:ascii="Consolas" w:hAnsi="Consolas"/>
          <w:color w:val="003366"/>
          <w:sz w:val="18"/>
        </w:rPr>
        <w:t>可用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- </w:t>
      </w:r>
      <w:r>
        <w:rPr>
          <w:rFonts w:ascii="Consolas" w:hAnsi="Consolas"/>
          <w:color w:val="003366"/>
          <w:sz w:val="18"/>
        </w:rPr>
        <w:t>原版数据在</w:t>
      </w:r>
      <w:r>
        <w:rPr>
          <w:rFonts w:ascii="Consolas" w:hAnsi="Consolas"/>
          <w:color w:val="003366"/>
          <w:sz w:val="18"/>
        </w:rPr>
        <w:t xml:space="preserve"> game/games/SAN5PK/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请创建以下</w:t>
      </w:r>
      <w:r>
        <w:rPr>
          <w:rFonts w:ascii="Consolas" w:hAnsi="Consolas"/>
          <w:color w:val="003366"/>
          <w:sz w:val="18"/>
        </w:rPr>
        <w:t xml:space="preserve"> Python </w:t>
      </w:r>
      <w:r>
        <w:rPr>
          <w:rFonts w:ascii="Consolas" w:hAnsi="Consolas"/>
          <w:color w:val="003366"/>
          <w:sz w:val="18"/>
        </w:rPr>
        <w:t>脚本（放在项目根目录），将原版二进制数据导出为</w:t>
      </w:r>
      <w:r>
        <w:rPr>
          <w:rFonts w:ascii="Consolas" w:hAnsi="Consolas"/>
          <w:color w:val="003366"/>
          <w:sz w:val="18"/>
        </w:rPr>
        <w:t xml:space="preserve"> Godot </w:t>
      </w:r>
      <w:r>
        <w:rPr>
          <w:rFonts w:ascii="Consolas" w:hAnsi="Consolas"/>
          <w:color w:val="003366"/>
          <w:sz w:val="18"/>
        </w:rPr>
        <w:t>可加载格式。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脚本</w:t>
      </w:r>
      <w:r>
        <w:rPr>
          <w:rFonts w:ascii="Consolas" w:hAnsi="Consolas"/>
          <w:color w:val="003366"/>
          <w:sz w:val="18"/>
        </w:rPr>
        <w:t>1 — export_map_data.py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读取</w:t>
      </w:r>
      <w:r>
        <w:rPr>
          <w:rFonts w:ascii="Consolas" w:hAnsi="Consolas"/>
          <w:color w:val="003366"/>
          <w:sz w:val="18"/>
        </w:rPr>
        <w:t xml:space="preserve"> game/games/SAN5PK/MAP256.S5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800×592</w:t>
      </w:r>
      <w:r>
        <w:rPr>
          <w:rFonts w:ascii="Consolas" w:hAnsi="Consolas"/>
          <w:color w:val="003366"/>
          <w:sz w:val="18"/>
        </w:rPr>
        <w:t>，每字节</w:t>
      </w:r>
      <w:r>
        <w:rPr>
          <w:rFonts w:ascii="Consolas" w:hAnsi="Consolas"/>
          <w:color w:val="003366"/>
          <w:sz w:val="18"/>
        </w:rPr>
        <w:t>=</w:t>
      </w:r>
      <w:r>
        <w:rPr>
          <w:rFonts w:ascii="Consolas" w:hAnsi="Consolas"/>
          <w:color w:val="003366"/>
          <w:sz w:val="18"/>
        </w:rPr>
        <w:t>调色板索引）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读取</w:t>
      </w:r>
      <w:r>
        <w:rPr>
          <w:rFonts w:ascii="Consolas" w:hAnsi="Consolas"/>
          <w:color w:val="003366"/>
          <w:sz w:val="18"/>
        </w:rPr>
        <w:t xml:space="preserve"> game/games/SAN5PK/PAL256.S5</w:t>
      </w:r>
      <w:r>
        <w:rPr>
          <w:rFonts w:ascii="Consolas" w:hAnsi="Consolas"/>
          <w:color w:val="003366"/>
          <w:sz w:val="18"/>
        </w:rPr>
        <w:t>（调色板在偏移</w:t>
      </w:r>
      <w:r>
        <w:rPr>
          <w:rFonts w:ascii="Consolas" w:hAnsi="Consolas"/>
          <w:color w:val="003366"/>
          <w:sz w:val="18"/>
        </w:rPr>
        <w:t>768</w:t>
      </w:r>
      <w:r>
        <w:rPr>
          <w:rFonts w:ascii="Consolas" w:hAnsi="Consolas"/>
          <w:color w:val="003366"/>
          <w:sz w:val="18"/>
        </w:rPr>
        <w:t>，每</w:t>
      </w:r>
      <w:r>
        <w:rPr>
          <w:rFonts w:ascii="Consolas" w:hAnsi="Consolas"/>
          <w:color w:val="003366"/>
          <w:sz w:val="18"/>
        </w:rPr>
        <w:t>3</w:t>
      </w:r>
      <w:r>
        <w:rPr>
          <w:rFonts w:ascii="Consolas" w:hAnsi="Consolas"/>
          <w:color w:val="003366"/>
          <w:sz w:val="18"/>
        </w:rPr>
        <w:t>字节</w:t>
      </w:r>
      <w:r>
        <w:rPr>
          <w:rFonts w:ascii="Consolas" w:hAnsi="Consolas"/>
          <w:color w:val="003366"/>
          <w:sz w:val="18"/>
        </w:rPr>
        <w:t>RGB</w:t>
      </w:r>
      <w:r>
        <w:rPr>
          <w:rFonts w:ascii="Consolas" w:hAnsi="Consolas"/>
          <w:color w:val="003366"/>
          <w:sz w:val="18"/>
        </w:rPr>
        <w:t>分量</w:t>
      </w:r>
      <w:r>
        <w:rPr>
          <w:rFonts w:ascii="Consolas" w:hAnsi="Consolas"/>
          <w:color w:val="003366"/>
          <w:sz w:val="18"/>
        </w:rPr>
        <w:t>0-63</w:t>
      </w:r>
      <w:r>
        <w:rPr>
          <w:rFonts w:ascii="Consolas" w:hAnsi="Consolas"/>
          <w:color w:val="003366"/>
          <w:sz w:val="18"/>
        </w:rPr>
        <w:t>，需</w:t>
      </w:r>
      <w:r>
        <w:rPr>
          <w:rFonts w:ascii="Consolas" w:hAnsi="Consolas"/>
          <w:color w:val="003366"/>
          <w:sz w:val="18"/>
        </w:rPr>
        <w:t>×4</w:t>
      </w:r>
      <w:r>
        <w:rPr>
          <w:rFonts w:ascii="Consolas" w:hAnsi="Consolas"/>
          <w:color w:val="003366"/>
          <w:sz w:val="18"/>
        </w:rPr>
        <w:t>到</w:t>
      </w:r>
      <w:r>
        <w:rPr>
          <w:rFonts w:ascii="Consolas" w:hAnsi="Consolas"/>
          <w:color w:val="003366"/>
          <w:sz w:val="18"/>
        </w:rPr>
        <w:t>0-255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渲染为</w:t>
      </w:r>
      <w:r>
        <w:rPr>
          <w:rFonts w:ascii="Consolas" w:hAnsi="Consolas"/>
          <w:color w:val="003366"/>
          <w:sz w:val="18"/>
        </w:rPr>
        <w:t xml:space="preserve"> PNG</w:t>
      </w:r>
      <w:r>
        <w:rPr>
          <w:rFonts w:ascii="Consolas" w:hAnsi="Consolas"/>
          <w:color w:val="003366"/>
          <w:sz w:val="18"/>
        </w:rPr>
        <w:t>，保存到</w:t>
      </w:r>
      <w:r>
        <w:rPr>
          <w:rFonts w:ascii="Consolas" w:hAnsi="Consolas"/>
          <w:color w:val="003366"/>
          <w:sz w:val="18"/>
        </w:rPr>
        <w:t xml:space="preserve"> game/data/map_full.png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脚本</w:t>
      </w:r>
      <w:r>
        <w:rPr>
          <w:rFonts w:ascii="Consolas" w:hAnsi="Consolas"/>
          <w:color w:val="003366"/>
          <w:sz w:val="18"/>
        </w:rPr>
        <w:t>2 — export_city_data.py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读取</w:t>
      </w:r>
      <w:r>
        <w:rPr>
          <w:rFonts w:ascii="Consolas" w:hAnsi="Consolas"/>
          <w:color w:val="003366"/>
          <w:sz w:val="18"/>
        </w:rPr>
        <w:t xml:space="preserve"> SNDATA.S5</w:t>
      </w:r>
      <w:r>
        <w:rPr>
          <w:rFonts w:ascii="Consolas" w:hAnsi="Consolas"/>
          <w:color w:val="003366"/>
          <w:sz w:val="18"/>
        </w:rPr>
        <w:t>，扫描剧本</w:t>
      </w:r>
      <w:r>
        <w:rPr>
          <w:rFonts w:ascii="Consolas" w:hAnsi="Consolas"/>
          <w:color w:val="003366"/>
          <w:sz w:val="18"/>
        </w:rPr>
        <w:t>0</w:t>
      </w:r>
      <w:r>
        <w:rPr>
          <w:rFonts w:ascii="Consolas" w:hAnsi="Consolas"/>
          <w:color w:val="003366"/>
          <w:sz w:val="18"/>
        </w:rPr>
        <w:t>的</w:t>
      </w:r>
      <w:r>
        <w:rPr>
          <w:rFonts w:ascii="Consolas" w:hAnsi="Consolas"/>
          <w:color w:val="003366"/>
          <w:sz w:val="18"/>
        </w:rPr>
        <w:t xml:space="preserve"> 0x0A00-0x0F80 </w:t>
      </w:r>
      <w:r>
        <w:rPr>
          <w:rFonts w:ascii="Consolas" w:hAnsi="Consolas"/>
          <w:color w:val="003366"/>
          <w:sz w:val="18"/>
        </w:rPr>
        <w:t>范围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识别城市块（</w:t>
      </w:r>
      <w:r>
        <w:rPr>
          <w:rFonts w:ascii="Consolas" w:hAnsi="Consolas"/>
          <w:color w:val="003366"/>
          <w:sz w:val="18"/>
        </w:rPr>
        <w:t>+11</w:t>
      </w:r>
      <w:r>
        <w:rPr>
          <w:rFonts w:ascii="Consolas" w:hAnsi="Consolas"/>
          <w:color w:val="003366"/>
          <w:sz w:val="18"/>
        </w:rPr>
        <w:t>处</w:t>
      </w:r>
      <w:r>
        <w:rPr>
          <w:rFonts w:ascii="Consolas" w:hAnsi="Consolas"/>
          <w:color w:val="003366"/>
          <w:sz w:val="18"/>
        </w:rPr>
        <w:t>8</w:t>
      </w:r>
      <w:r>
        <w:rPr>
          <w:rFonts w:ascii="Consolas" w:hAnsi="Consolas"/>
          <w:color w:val="003366"/>
          <w:sz w:val="18"/>
        </w:rPr>
        <w:t>个零字节标记），读取坐标</w:t>
      </w:r>
      <w:r>
        <w:rPr>
          <w:rFonts w:ascii="Consolas" w:hAnsi="Consolas"/>
          <w:color w:val="003366"/>
          <w:sz w:val="18"/>
        </w:rPr>
        <w:t>(+31~+34)</w:t>
      </w:r>
      <w:r>
        <w:rPr>
          <w:rFonts w:ascii="Consolas" w:hAnsi="Consolas"/>
          <w:color w:val="003366"/>
          <w:sz w:val="18"/>
        </w:rPr>
        <w:t>和连接</w:t>
      </w:r>
      <w:r>
        <w:rPr>
          <w:rFonts w:ascii="Consolas" w:hAnsi="Consolas"/>
          <w:color w:val="003366"/>
          <w:sz w:val="18"/>
        </w:rPr>
        <w:t>ID(+19~+24)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输出</w:t>
      </w:r>
      <w:r>
        <w:rPr>
          <w:rFonts w:ascii="Consolas" w:hAnsi="Consolas"/>
          <w:color w:val="003366"/>
          <w:sz w:val="18"/>
        </w:rPr>
        <w:t xml:space="preserve"> game/data/cities.json</w:t>
      </w:r>
      <w:r>
        <w:rPr>
          <w:rFonts w:ascii="Consolas" w:hAnsi="Consolas"/>
          <w:color w:val="003366"/>
          <w:sz w:val="18"/>
        </w:rPr>
        <w:t>，</w:t>
      </w:r>
      <w:r>
        <w:rPr>
          <w:rFonts w:ascii="Consolas" w:hAnsi="Consolas"/>
          <w:color w:val="003366"/>
          <w:sz w:val="18"/>
        </w:rPr>
        <w:t>UTF-8</w:t>
      </w:r>
      <w:r>
        <w:rPr>
          <w:rFonts w:ascii="Consolas" w:hAnsi="Consolas"/>
          <w:color w:val="003366"/>
          <w:sz w:val="18"/>
        </w:rPr>
        <w:t>编码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格式：</w:t>
      </w:r>
      <w:r>
        <w:rPr>
          <w:rFonts w:ascii="Consolas" w:hAnsi="Consolas"/>
          <w:color w:val="003366"/>
          <w:sz w:val="18"/>
        </w:rPr>
        <w:t>{"cities": [{"id":0, "name":"</w:t>
      </w:r>
      <w:r>
        <w:rPr>
          <w:rFonts w:ascii="Consolas" w:hAnsi="Consolas"/>
          <w:color w:val="003366"/>
          <w:sz w:val="18"/>
        </w:rPr>
        <w:t>洛阳</w:t>
      </w:r>
      <w:r>
        <w:rPr>
          <w:rFonts w:ascii="Consolas" w:hAnsi="Consolas"/>
          <w:color w:val="003366"/>
          <w:sz w:val="18"/>
        </w:rPr>
        <w:t>", "x":360, "y":134, "connections":[1,2]}]}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参考根目录下</w:t>
      </w:r>
      <w:r>
        <w:rPr>
          <w:rFonts w:ascii="Consolas" w:hAnsi="Consolas"/>
          <w:color w:val="003366"/>
          <w:sz w:val="18"/>
        </w:rPr>
        <w:t xml:space="preserve"> find_cities_v4.py </w:t>
      </w:r>
      <w:r>
        <w:rPr>
          <w:rFonts w:ascii="Consolas" w:hAnsi="Consolas"/>
          <w:color w:val="003366"/>
          <w:sz w:val="18"/>
        </w:rPr>
        <w:t>中的城市坐标映射表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脚本</w:t>
      </w:r>
      <w:r>
        <w:rPr>
          <w:rFonts w:ascii="Consolas" w:hAnsi="Consolas"/>
          <w:color w:val="003366"/>
          <w:sz w:val="18"/>
        </w:rPr>
        <w:t>3 — export_palette.py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读取</w:t>
      </w:r>
      <w:r>
        <w:rPr>
          <w:rFonts w:ascii="Consolas" w:hAnsi="Consolas"/>
          <w:color w:val="003366"/>
          <w:sz w:val="18"/>
        </w:rPr>
        <w:t xml:space="preserve"> PAL256.S5</w:t>
      </w:r>
      <w:r>
        <w:rPr>
          <w:rFonts w:ascii="Consolas" w:hAnsi="Consolas"/>
          <w:color w:val="003366"/>
          <w:sz w:val="18"/>
        </w:rPr>
        <w:t>，提取游戏调色板（偏移</w:t>
      </w:r>
      <w:r>
        <w:rPr>
          <w:rFonts w:ascii="Consolas" w:hAnsi="Consolas"/>
          <w:color w:val="003366"/>
          <w:sz w:val="18"/>
        </w:rPr>
        <w:t>768</w:t>
      </w:r>
      <w:r>
        <w:rPr>
          <w:rFonts w:ascii="Consolas" w:hAnsi="Consolas"/>
          <w:color w:val="003366"/>
          <w:sz w:val="18"/>
        </w:rPr>
        <w:t>起）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输出</w:t>
      </w:r>
      <w:r>
        <w:rPr>
          <w:rFonts w:ascii="Consolas" w:hAnsi="Consolas"/>
          <w:color w:val="003366"/>
          <w:sz w:val="18"/>
        </w:rPr>
        <w:t xml:space="preserve"> game/data/palette.json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t>{"colors":[{"r":int,"g":int,"b":int}]}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其他要求：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所有脚本从项目根目录运行，使用相对路径</w:t>
      </w:r>
      <w:r>
        <w:rPr>
          <w:rFonts w:ascii="Consolas" w:hAnsi="Consolas"/>
          <w:color w:val="003366"/>
          <w:sz w:val="18"/>
        </w:rPr>
        <w:t xml:space="preserve"> "game/games/SAN5PK/xxx"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所有脚本文件头部标注版本：</w:t>
      </w:r>
      <w:r>
        <w:rPr>
          <w:rFonts w:ascii="Consolas" w:hAnsi="Consolas"/>
          <w:color w:val="003366"/>
          <w:sz w:val="18"/>
        </w:rPr>
        <w:t># version: C1_v1 / # last_modified_cycle: C1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生成的</w:t>
      </w:r>
      <w:r>
        <w:rPr>
          <w:rFonts w:ascii="Consolas" w:hAnsi="Consolas"/>
          <w:color w:val="003366"/>
          <w:sz w:val="18"/>
        </w:rPr>
        <w:t xml:space="preserve"> JSON </w:t>
      </w:r>
      <w:r>
        <w:rPr>
          <w:rFonts w:ascii="Consolas" w:hAnsi="Consolas"/>
          <w:color w:val="003366"/>
          <w:sz w:val="18"/>
        </w:rPr>
        <w:t>使用标准格式，可被</w:t>
      </w:r>
      <w:r>
        <w:rPr>
          <w:rFonts w:ascii="Consolas" w:hAnsi="Consolas"/>
          <w:color w:val="003366"/>
          <w:sz w:val="18"/>
        </w:rPr>
        <w:t xml:space="preserve"> Godot </w:t>
      </w:r>
      <w:r>
        <w:rPr>
          <w:rFonts w:ascii="Consolas" w:hAnsi="Consolas"/>
          <w:color w:val="003366"/>
          <w:sz w:val="18"/>
        </w:rPr>
        <w:t>的</w:t>
      </w:r>
      <w:r>
        <w:rPr>
          <w:rFonts w:ascii="Consolas" w:hAnsi="Consolas"/>
          <w:color w:val="003366"/>
          <w:sz w:val="18"/>
        </w:rPr>
        <w:t xml:space="preserve"> JSON.parse() </w:t>
      </w:r>
      <w:r>
        <w:rPr>
          <w:rFonts w:ascii="Consolas" w:hAnsi="Consolas"/>
          <w:color w:val="003366"/>
          <w:sz w:val="18"/>
        </w:rPr>
        <w:t>直接读取</w:t>
      </w:r>
    </w:p>
    <w:p w14:paraId="7C2FF8FE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57702614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C2: </w:t>
      </w:r>
      <w:r>
        <w:rPr>
          <w:lang w:eastAsia="zh-CN"/>
        </w:rPr>
        <w:t>地图渲染</w:t>
      </w:r>
    </w:p>
    <w:p w14:paraId="0471A63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状态：</w:t>
      </w:r>
      <w:r>
        <w:rPr>
          <w:lang w:eastAsia="zh-CN"/>
        </w:rPr>
        <w:t xml:space="preserve">✅  </w:t>
      </w:r>
      <w:r>
        <w:rPr>
          <w:lang w:eastAsia="zh-CN"/>
        </w:rPr>
        <w:t>已完成</w:t>
      </w:r>
      <w:r>
        <w:rPr>
          <w:lang w:eastAsia="zh-CN"/>
        </w:rPr>
        <w:t>(C2_v7)</w:t>
      </w:r>
    </w:p>
    <w:p w14:paraId="17020A09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4447B963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第一个能看到效果的</w:t>
      </w:r>
      <w:r>
        <w:rPr>
          <w:lang w:eastAsia="zh-CN"/>
        </w:rPr>
        <w:t xml:space="preserve"> Cycle</w:t>
      </w:r>
      <w:r>
        <w:rPr>
          <w:lang w:eastAsia="zh-CN"/>
        </w:rPr>
        <w:t>。地图是游戏的</w:t>
      </w:r>
      <w:r>
        <w:rPr>
          <w:lang w:eastAsia="zh-CN"/>
        </w:rPr>
        <w:t>"</w:t>
      </w:r>
      <w:r>
        <w:rPr>
          <w:lang w:eastAsia="zh-CN"/>
        </w:rPr>
        <w:t>主舞台</w:t>
      </w:r>
      <w:r>
        <w:rPr>
          <w:lang w:eastAsia="zh-CN"/>
        </w:rPr>
        <w:t>"</w:t>
      </w:r>
      <w:r>
        <w:rPr>
          <w:lang w:eastAsia="zh-CN"/>
        </w:rPr>
        <w:t>，所有后续功能都建立在地图之上。先让地图能看、能拖、能缩放，后续再往上加交互。</w:t>
      </w:r>
    </w:p>
    <w:p w14:paraId="0E9FD4B3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24AF8051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lastRenderedPageBreak/>
        <w:t>目标</w:t>
      </w:r>
    </w:p>
    <w:p w14:paraId="7BDA5A1F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Godot </w:t>
      </w:r>
      <w:r>
        <w:rPr>
          <w:lang w:eastAsia="zh-CN"/>
        </w:rPr>
        <w:t>中显示完整</w:t>
      </w:r>
      <w:r>
        <w:rPr>
          <w:lang w:eastAsia="zh-CN"/>
        </w:rPr>
        <w:t xml:space="preserve">1280×940 </w:t>
      </w:r>
      <w:r>
        <w:rPr>
          <w:lang w:eastAsia="zh-CN"/>
        </w:rPr>
        <w:t>地图</w:t>
      </w:r>
      <w:r>
        <w:rPr>
          <w:lang w:eastAsia="zh-CN"/>
        </w:rPr>
        <w:t xml:space="preserve"> + </w:t>
      </w:r>
      <w:r>
        <w:rPr>
          <w:lang w:eastAsia="zh-CN"/>
        </w:rPr>
        <w:t>城池贴图</w:t>
      </w:r>
      <w:r>
        <w:rPr>
          <w:lang w:eastAsia="zh-CN"/>
        </w:rPr>
        <w:t xml:space="preserve">(City2.png) + </w:t>
      </w:r>
      <w:r>
        <w:rPr>
          <w:lang w:eastAsia="zh-CN"/>
        </w:rPr>
        <w:t>城市名称标签，支持可视化编辑器</w:t>
      </w:r>
      <w:r>
        <w:rPr>
          <w:lang w:eastAsia="zh-CN"/>
        </w:rPr>
        <w:t>(</w:t>
      </w:r>
      <w:r>
        <w:rPr>
          <w:lang w:eastAsia="zh-CN"/>
        </w:rPr>
        <w:t>添加</w:t>
      </w:r>
      <w:r>
        <w:rPr>
          <w:lang w:eastAsia="zh-CN"/>
        </w:rPr>
        <w:t>/</w:t>
      </w:r>
      <w:r>
        <w:rPr>
          <w:lang w:eastAsia="zh-CN"/>
        </w:rPr>
        <w:t>移动</w:t>
      </w:r>
      <w:r>
        <w:rPr>
          <w:lang w:eastAsia="zh-CN"/>
        </w:rPr>
        <w:t>/</w:t>
      </w:r>
      <w:r>
        <w:rPr>
          <w:lang w:eastAsia="zh-CN"/>
        </w:rPr>
        <w:t>连接</w:t>
      </w:r>
      <w:r>
        <w:rPr>
          <w:lang w:eastAsia="zh-CN"/>
        </w:rPr>
        <w:t>/</w:t>
      </w:r>
      <w:r>
        <w:rPr>
          <w:lang w:eastAsia="zh-CN"/>
        </w:rPr>
        <w:t>删除</w:t>
      </w:r>
      <w:r>
        <w:rPr>
          <w:lang w:eastAsia="zh-CN"/>
        </w:rPr>
        <w:t>/</w:t>
      </w:r>
      <w:r>
        <w:rPr>
          <w:lang w:eastAsia="zh-CN"/>
        </w:rPr>
        <w:t>改名</w:t>
      </w:r>
      <w:r>
        <w:rPr>
          <w:lang w:eastAsia="zh-CN"/>
        </w:rPr>
        <w:t>)</w:t>
      </w:r>
      <w:r>
        <w:rPr>
          <w:lang w:eastAsia="zh-CN"/>
        </w:rPr>
        <w:t>。地图，支持鼠标拖拽平移、滚轮缩放。</w:t>
      </w:r>
    </w:p>
    <w:p w14:paraId="02C04808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输入条件</w:t>
      </w:r>
    </w:p>
    <w:p w14:paraId="25981C9F" w14:textId="77777777" w:rsidR="00677ECF" w:rsidRDefault="00000000">
      <w:pPr>
        <w:rPr>
          <w:rFonts w:hint="eastAsia"/>
        </w:rPr>
      </w:pPr>
      <w:r>
        <w:t>已有系统：</w:t>
      </w:r>
    </w:p>
    <w:p w14:paraId="578EBEB4" w14:textId="77777777" w:rsidR="00677ECF" w:rsidRDefault="00000000">
      <w:pPr>
        <w:pStyle w:val="a0"/>
        <w:rPr>
          <w:rFonts w:hint="eastAsia"/>
        </w:rPr>
      </w:pPr>
      <w:r>
        <w:t>Cycle C0</w:t>
      </w:r>
      <w:r>
        <w:t>（</w:t>
      </w:r>
      <w:r>
        <w:t xml:space="preserve">Godot </w:t>
      </w:r>
      <w:r>
        <w:t>项目</w:t>
      </w:r>
      <w:r>
        <w:t xml:space="preserve"> + GameState</w:t>
      </w:r>
      <w:r>
        <w:t>）</w:t>
      </w:r>
    </w:p>
    <w:p w14:paraId="1A36E00D" w14:textId="77777777" w:rsidR="00677ECF" w:rsidRDefault="00000000">
      <w:pPr>
        <w:pStyle w:val="a0"/>
        <w:rPr>
          <w:rFonts w:hint="eastAsia"/>
        </w:rPr>
      </w:pPr>
      <w:r>
        <w:t>Cycle C1</w:t>
      </w:r>
      <w:r>
        <w:t>（</w:t>
      </w:r>
      <w:r>
        <w:t xml:space="preserve">map_full.png + cities.json </w:t>
      </w:r>
      <w:r>
        <w:t>已生成）</w:t>
      </w:r>
    </w:p>
    <w:p w14:paraId="463E1256" w14:textId="77777777" w:rsidR="00677ECF" w:rsidRDefault="00000000">
      <w:pPr>
        <w:pStyle w:val="4"/>
      </w:pPr>
      <w:r>
        <w:t>输出要求</w:t>
      </w:r>
    </w:p>
    <w:p w14:paraId="56524F3F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2EB71435" w14:textId="77777777" w:rsidR="00677ECF" w:rsidRDefault="00000000">
      <w:pPr>
        <w:pStyle w:val="a0"/>
        <w:rPr>
          <w:rFonts w:hint="eastAsia"/>
        </w:rPr>
      </w:pPr>
      <w:r>
        <w:t>game/scenes/main/main.tscn + main.gd</w:t>
      </w:r>
    </w:p>
    <w:p w14:paraId="408EF372" w14:textId="77777777" w:rsidR="00677ECF" w:rsidRDefault="00000000">
      <w:pPr>
        <w:pStyle w:val="a0"/>
        <w:rPr>
          <w:rFonts w:hint="eastAsia"/>
        </w:rPr>
      </w:pPr>
      <w:r>
        <w:t>game/scenes/map/map_view.tscn + map_view.gd</w:t>
      </w:r>
    </w:p>
    <w:p w14:paraId="471E2D1D" w14:textId="77777777" w:rsidR="00677ECF" w:rsidRDefault="00000000">
      <w:pPr>
        <w:pStyle w:val="a0"/>
        <w:rPr>
          <w:rFonts w:hint="eastAsia"/>
        </w:rPr>
      </w:pPr>
      <w:r>
        <w:t>game/scenes/map/city_marker.tscn + city_marker.gd</w:t>
      </w:r>
    </w:p>
    <w:p w14:paraId="6BB57D0F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2C8BAC40" w14:textId="77777777" w:rsidR="00677ECF" w:rsidRDefault="00000000">
      <w:pPr>
        <w:pStyle w:val="a0"/>
        <w:rPr>
          <w:rFonts w:hint="eastAsia"/>
        </w:rPr>
      </w:pPr>
      <w:r>
        <w:t xml:space="preserve">scripts/core/ </w:t>
      </w:r>
      <w:r>
        <w:t>下的任何文件</w:t>
      </w:r>
    </w:p>
    <w:p w14:paraId="055BDA36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0108E1F5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CEFD9E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32E4727D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3AF5C408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D11E7D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  <w:r>
              <w:rPr>
                <w:sz w:val="18"/>
              </w:rPr>
              <w:t>（读取城市数据）</w:t>
            </w:r>
          </w:p>
        </w:tc>
        <w:tc>
          <w:tcPr>
            <w:tcW w:w="4320" w:type="dxa"/>
          </w:tcPr>
          <w:p w14:paraId="0D8B7AE1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scripts/core/ </w:t>
            </w:r>
            <w:r>
              <w:rPr>
                <w:sz w:val="18"/>
              </w:rPr>
              <w:t>业务逻辑</w:t>
            </w:r>
          </w:p>
        </w:tc>
      </w:tr>
      <w:tr w:rsidR="00677ECF" w14:paraId="2D426821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6E4CE3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game/data/ </w:t>
            </w:r>
            <w:r>
              <w:rPr>
                <w:sz w:val="18"/>
              </w:rPr>
              <w:t>目录</w:t>
            </w:r>
          </w:p>
        </w:tc>
        <w:tc>
          <w:tcPr>
            <w:tcW w:w="4320" w:type="dxa"/>
          </w:tcPr>
          <w:p w14:paraId="7F885C1B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scripts/turn/ </w:t>
            </w:r>
            <w:r>
              <w:rPr>
                <w:sz w:val="18"/>
              </w:rPr>
              <w:t>等</w:t>
            </w:r>
          </w:p>
        </w:tc>
      </w:tr>
    </w:tbl>
    <w:p w14:paraId="67A183CA" w14:textId="77777777" w:rsidR="00677ECF" w:rsidRDefault="00000000">
      <w:pPr>
        <w:pStyle w:val="4"/>
      </w:pPr>
      <w:r>
        <w:t>依赖接口（强制）</w:t>
      </w:r>
    </w:p>
    <w:p w14:paraId="3A49D95D" w14:textId="77777777" w:rsidR="00677ECF" w:rsidRDefault="00000000">
      <w:pPr>
        <w:rPr>
          <w:rFonts w:hint="eastAsia"/>
        </w:rPr>
      </w:pPr>
      <w:r>
        <w:t>只允许使用以下接口：</w:t>
      </w:r>
    </w:p>
    <w:p w14:paraId="3E249DBA" w14:textId="77777777" w:rsidR="00677ECF" w:rsidRDefault="00000000">
      <w:pPr>
        <w:pStyle w:val="a0"/>
        <w:rPr>
          <w:rFonts w:hint="eastAsia"/>
        </w:rPr>
      </w:pPr>
      <w:r>
        <w:t>GameState.get_data("city.list")</w:t>
      </w:r>
    </w:p>
    <w:p w14:paraId="1DC3B35A" w14:textId="77777777" w:rsidR="00677ECF" w:rsidRDefault="00000000">
      <w:pPr>
        <w:pStyle w:val="a0"/>
        <w:rPr>
          <w:rFonts w:hint="eastAsia"/>
        </w:rPr>
      </w:pPr>
      <w:r>
        <w:t>无</w:t>
      </w:r>
    </w:p>
    <w:p w14:paraId="77C441CF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3F1D924B" w14:textId="77777777" w:rsidR="00677ECF" w:rsidRDefault="00000000">
      <w:pPr>
        <w:pStyle w:val="4"/>
      </w:pPr>
      <w:r>
        <w:t>调试方法</w:t>
      </w:r>
    </w:p>
    <w:p w14:paraId="6C8216E4" w14:textId="77777777" w:rsidR="00677ECF" w:rsidRDefault="00000000">
      <w:pPr>
        <w:pStyle w:val="a0"/>
        <w:rPr>
          <w:rFonts w:hint="eastAsia"/>
        </w:rPr>
      </w:pPr>
      <w:r>
        <w:t>test_view_map()</w:t>
      </w:r>
      <w:r>
        <w:t>：加载地图数据，验证所有城市标记位置，打印可见城市数</w:t>
      </w:r>
    </w:p>
    <w:p w14:paraId="55B52C40" w14:textId="77777777" w:rsidR="00677ECF" w:rsidRDefault="00000000">
      <w:pPr>
        <w:pStyle w:val="a0"/>
        <w:rPr>
          <w:rFonts w:hint="eastAsia"/>
        </w:rPr>
      </w:pPr>
      <w:r>
        <w:t xml:space="preserve">DebugPanel </w:t>
      </w:r>
      <w:r>
        <w:t>显示当前</w:t>
      </w:r>
      <w:r>
        <w:t xml:space="preserve"> Camera </w:t>
      </w:r>
      <w:r>
        <w:t>坐标和</w:t>
      </w:r>
      <w:r>
        <w:t xml:space="preserve"> zoom </w:t>
      </w:r>
      <w:r>
        <w:t>值</w:t>
      </w:r>
    </w:p>
    <w:p w14:paraId="226F842B" w14:textId="77777777" w:rsidR="00677ECF" w:rsidRDefault="00000000">
      <w:pPr>
        <w:pStyle w:val="a0"/>
        <w:rPr>
          <w:rFonts w:hint="eastAsia"/>
        </w:rPr>
      </w:pPr>
      <w:r>
        <w:lastRenderedPageBreak/>
        <w:t>日志格式：</w:t>
      </w:r>
      <w:r>
        <w:t>[MAP] loaded cities=42 zoom=1.0 [MAP] marker placed id=5 at (360,134)</w:t>
      </w:r>
    </w:p>
    <w:p w14:paraId="2B2E3532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最小运行示例</w:t>
      </w:r>
    </w:p>
    <w:p w14:paraId="26BB9542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运行</w:t>
      </w:r>
      <w:r>
        <w:rPr>
          <w:lang w:eastAsia="zh-CN"/>
        </w:rPr>
        <w:t xml:space="preserve"> main.tscn → </w:t>
      </w:r>
      <w:r>
        <w:rPr>
          <w:lang w:eastAsia="zh-CN"/>
        </w:rPr>
        <w:t>看到完整三国志</w:t>
      </w:r>
      <w:r>
        <w:rPr>
          <w:lang w:eastAsia="zh-CN"/>
        </w:rPr>
        <w:t>5</w:t>
      </w:r>
      <w:r>
        <w:rPr>
          <w:lang w:eastAsia="zh-CN"/>
        </w:rPr>
        <w:t>地图</w:t>
      </w:r>
      <w:r>
        <w:rPr>
          <w:lang w:eastAsia="zh-CN"/>
        </w:rPr>
        <w:t xml:space="preserve"> → </w:t>
      </w:r>
      <w:r>
        <w:rPr>
          <w:lang w:eastAsia="zh-CN"/>
        </w:rPr>
        <w:t>鼠标拖拽</w:t>
      </w:r>
      <w:r>
        <w:rPr>
          <w:lang w:eastAsia="zh-CN"/>
        </w:rPr>
        <w:t>/</w:t>
      </w:r>
      <w:r>
        <w:rPr>
          <w:lang w:eastAsia="zh-CN"/>
        </w:rPr>
        <w:t>滚轮缩放</w:t>
      </w:r>
      <w:r>
        <w:rPr>
          <w:lang w:eastAsia="zh-CN"/>
        </w:rPr>
        <w:t xml:space="preserve"> → </w:t>
      </w:r>
      <w:r>
        <w:rPr>
          <w:lang w:eastAsia="zh-CN"/>
        </w:rPr>
        <w:t>城市标记可见</w:t>
      </w:r>
    </w:p>
    <w:p w14:paraId="0559D381" w14:textId="77777777" w:rsidR="00677ECF" w:rsidRDefault="00000000">
      <w:pPr>
        <w:pStyle w:val="4"/>
      </w:pPr>
      <w:r>
        <w:t>可替换性</w:t>
      </w:r>
    </w:p>
    <w:p w14:paraId="6213BD20" w14:textId="77777777" w:rsidR="00677ECF" w:rsidRDefault="00000000">
      <w:pPr>
        <w:rPr>
          <w:rFonts w:hint="eastAsia"/>
        </w:rPr>
      </w:pPr>
      <w:r>
        <w:t xml:space="preserve">MapView </w:t>
      </w:r>
      <w:r>
        <w:t>接口</w:t>
      </w:r>
      <w:r>
        <w:t xml:space="preserve"> = load_cities(data) + </w:t>
      </w:r>
      <w:r>
        <w:t>地图显示。替换方式：新建</w:t>
      </w:r>
      <w:r>
        <w:t xml:space="preserve"> map_view.gd </w:t>
      </w:r>
      <w:r>
        <w:t>实现相同接口。</w:t>
      </w:r>
    </w:p>
    <w:p w14:paraId="2A4B567C" w14:textId="77777777" w:rsidR="00677ECF" w:rsidRDefault="00000000">
      <w:pPr>
        <w:rPr>
          <w:rFonts w:hint="eastAsia"/>
        </w:rPr>
      </w:pPr>
      <w:r>
        <w:t>【进行中记录</w:t>
      </w:r>
      <w:r>
        <w:t xml:space="preserve"> C2_v6</w:t>
      </w:r>
      <w:r>
        <w:t>】</w:t>
      </w:r>
    </w:p>
    <w:p w14:paraId="27418F11" w14:textId="77777777" w:rsidR="00DD09FE" w:rsidRDefault="00000000">
      <w:pPr>
        <w:rPr>
          <w:rFonts w:hint="eastAsia"/>
        </w:rPr>
      </w:pPr>
      <w:r>
        <w:t>完成内容：</w:t>
      </w:r>
    </w:p>
    <w:p w14:paraId="191A459C" w14:textId="77777777" w:rsidR="00DD09FE" w:rsidRDefault="00000000">
      <w:pPr>
        <w:rPr>
          <w:rFonts w:hint="eastAsia"/>
        </w:rPr>
      </w:pPr>
      <w:r>
        <w:t xml:space="preserve">  - </w:t>
      </w:r>
      <w:r>
        <w:t>地图显示</w:t>
      </w:r>
      <w:r>
        <w:t xml:space="preserve">: </w:t>
      </w:r>
      <w:r>
        <w:t>用户将</w:t>
      </w:r>
      <w:r>
        <w:t xml:space="preserve"> map_full.png(1280×940) </w:t>
      </w:r>
      <w:r>
        <w:t>直接在</w:t>
      </w:r>
      <w:r>
        <w:t xml:space="preserve"> main.tscn </w:t>
      </w:r>
      <w:r>
        <w:t>中放置为</w:t>
      </w:r>
      <w:r>
        <w:t xml:space="preserve"> Sprite2D</w:t>
      </w:r>
    </w:p>
    <w:p w14:paraId="1FED419F" w14:textId="77777777" w:rsidR="00DD09FE" w:rsidRDefault="00000000">
      <w:pPr>
        <w:rPr>
          <w:rFonts w:hint="eastAsia"/>
        </w:rPr>
      </w:pPr>
      <w:r>
        <w:t xml:space="preserve">  - </w:t>
      </w:r>
      <w:r>
        <w:t>城池显示</w:t>
      </w:r>
      <w:r>
        <w:t xml:space="preserve">: city_marker.tscn + city_marker.gd </w:t>
      </w:r>
      <w:r>
        <w:t>重写，显示</w:t>
      </w:r>
      <w:r>
        <w:t xml:space="preserve"> City2.png </w:t>
      </w:r>
      <w:r>
        <w:t>贴图</w:t>
      </w:r>
      <w:r>
        <w:t xml:space="preserve">(75×60) + </w:t>
      </w:r>
      <w:r>
        <w:t>城市名称标签</w:t>
      </w:r>
    </w:p>
    <w:p w14:paraId="6BFB4355" w14:textId="77777777" w:rsidR="00DD09FE" w:rsidRDefault="00000000">
      <w:pPr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 xml:space="preserve">- </w:t>
      </w:r>
      <w:r>
        <w:rPr>
          <w:lang w:eastAsia="zh-CN"/>
        </w:rPr>
        <w:t>坐标系统</w:t>
      </w:r>
      <w:r>
        <w:rPr>
          <w:lang w:eastAsia="zh-CN"/>
        </w:rPr>
        <w:t xml:space="preserve">: </w:t>
      </w:r>
      <w:r>
        <w:rPr>
          <w:lang w:eastAsia="zh-CN"/>
        </w:rPr>
        <w:t>从</w:t>
      </w:r>
      <w:r>
        <w:rPr>
          <w:lang w:eastAsia="zh-CN"/>
        </w:rPr>
        <w:t xml:space="preserve"> 800×592 </w:t>
      </w:r>
      <w:r>
        <w:rPr>
          <w:lang w:eastAsia="zh-CN"/>
        </w:rPr>
        <w:t>参考空间改为</w:t>
      </w:r>
      <w:r>
        <w:rPr>
          <w:lang w:eastAsia="zh-CN"/>
        </w:rPr>
        <w:t xml:space="preserve"> 1280×940 </w:t>
      </w:r>
      <w:r>
        <w:rPr>
          <w:lang w:eastAsia="zh-CN"/>
        </w:rPr>
        <w:t>直接像素坐标，</w:t>
      </w:r>
      <w:r>
        <w:rPr>
          <w:lang w:eastAsia="zh-CN"/>
        </w:rPr>
        <w:t>42</w:t>
      </w:r>
      <w:r>
        <w:rPr>
          <w:lang w:eastAsia="zh-CN"/>
        </w:rPr>
        <w:t>城坐标已换算</w:t>
      </w:r>
    </w:p>
    <w:p w14:paraId="2152F42A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编辑器重写</w:t>
      </w:r>
      <w:r>
        <w:rPr>
          <w:lang w:eastAsia="zh-CN"/>
        </w:rPr>
        <w:t>: city_editor.gd</w:t>
      </w:r>
      <w:r>
        <w:rPr>
          <w:lang w:eastAsia="zh-CN"/>
        </w:rPr>
        <w:t>，</w:t>
      </w:r>
      <w:r>
        <w:rPr>
          <w:lang w:eastAsia="zh-CN"/>
        </w:rPr>
        <w:t>5</w:t>
      </w:r>
      <w:r>
        <w:rPr>
          <w:lang w:eastAsia="zh-CN"/>
        </w:rPr>
        <w:t>种模式</w:t>
      </w:r>
      <w:r>
        <w:rPr>
          <w:lang w:eastAsia="zh-CN"/>
        </w:rPr>
        <w:t>(</w:t>
      </w:r>
      <w:r>
        <w:rPr>
          <w:lang w:eastAsia="zh-CN"/>
        </w:rPr>
        <w:t>选择</w:t>
      </w:r>
      <w:r>
        <w:rPr>
          <w:lang w:eastAsia="zh-CN"/>
        </w:rPr>
        <w:t>/</w:t>
      </w:r>
      <w:r>
        <w:rPr>
          <w:lang w:eastAsia="zh-CN"/>
        </w:rPr>
        <w:t>添加</w:t>
      </w:r>
      <w:r>
        <w:rPr>
          <w:lang w:eastAsia="zh-CN"/>
        </w:rPr>
        <w:t>/</w:t>
      </w:r>
      <w:r>
        <w:rPr>
          <w:lang w:eastAsia="zh-CN"/>
        </w:rPr>
        <w:t>连接</w:t>
      </w:r>
      <w:r>
        <w:rPr>
          <w:lang w:eastAsia="zh-CN"/>
        </w:rPr>
        <w:t>/</w:t>
      </w:r>
      <w:r>
        <w:rPr>
          <w:lang w:eastAsia="zh-CN"/>
        </w:rPr>
        <w:t>删除</w:t>
      </w:r>
      <w:r>
        <w:rPr>
          <w:lang w:eastAsia="zh-CN"/>
        </w:rPr>
        <w:t>/</w:t>
      </w:r>
      <w:r>
        <w:rPr>
          <w:lang w:eastAsia="zh-CN"/>
        </w:rPr>
        <w:t>改名</w:t>
      </w:r>
      <w:r>
        <w:rPr>
          <w:lang w:eastAsia="zh-CN"/>
        </w:rPr>
        <w:t>)+</w:t>
      </w:r>
      <w:r>
        <w:rPr>
          <w:lang w:eastAsia="zh-CN"/>
        </w:rPr>
        <w:t>拖拽</w:t>
      </w:r>
      <w:r>
        <w:rPr>
          <w:lang w:eastAsia="zh-CN"/>
        </w:rPr>
        <w:t>+</w:t>
      </w:r>
      <w:r>
        <w:rPr>
          <w:lang w:eastAsia="zh-CN"/>
        </w:rPr>
        <w:t>改名的弹出面板</w:t>
      </w:r>
    </w:p>
    <w:p w14:paraId="066DB279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工具栏</w:t>
      </w:r>
      <w:r>
        <w:rPr>
          <w:lang w:eastAsia="zh-CN"/>
        </w:rPr>
        <w:t xml:space="preserve">: </w:t>
      </w:r>
      <w:r>
        <w:rPr>
          <w:lang w:eastAsia="zh-CN"/>
        </w:rPr>
        <w:t>模式按钮</w:t>
      </w:r>
      <w:r>
        <w:rPr>
          <w:lang w:eastAsia="zh-CN"/>
        </w:rPr>
        <w:t xml:space="preserve"> + </w:t>
      </w:r>
      <w:r>
        <w:rPr>
          <w:lang w:eastAsia="zh-CN"/>
        </w:rPr>
        <w:t>保存</w:t>
      </w:r>
      <w:r>
        <w:rPr>
          <w:lang w:eastAsia="zh-CN"/>
        </w:rPr>
        <w:t>/</w:t>
      </w:r>
      <w:r>
        <w:rPr>
          <w:lang w:eastAsia="zh-CN"/>
        </w:rPr>
        <w:t>加载</w:t>
      </w:r>
      <w:r>
        <w:rPr>
          <w:lang w:eastAsia="zh-CN"/>
        </w:rPr>
        <w:t xml:space="preserve"> + 2</w:t>
      </w:r>
      <w:r>
        <w:rPr>
          <w:lang w:eastAsia="zh-CN"/>
        </w:rPr>
        <w:t>秒自动消失的反馈提示</w:t>
      </w:r>
    </w:p>
    <w:p w14:paraId="39647CD0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连接线</w:t>
      </w:r>
      <w:r>
        <w:rPr>
          <w:lang w:eastAsia="zh-CN"/>
        </w:rPr>
        <w:t xml:space="preserve">: </w:t>
      </w:r>
      <w:r>
        <w:rPr>
          <w:lang w:eastAsia="zh-CN"/>
        </w:rPr>
        <w:t>编辑模式下显示连接线，选中城市黄色高亮；连接模式绿色预览线</w:t>
      </w:r>
    </w:p>
    <w:p w14:paraId="5F14FB85" w14:textId="77777777" w:rsidR="00DD09FE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 xml:space="preserve">- map_view.tscn </w:t>
      </w:r>
      <w:r>
        <w:t>简化</w:t>
      </w:r>
      <w:r>
        <w:t xml:space="preserve">: </w:t>
      </w:r>
      <w:r>
        <w:t>去掉缩放</w:t>
      </w:r>
      <w:r>
        <w:t>/</w:t>
      </w:r>
      <w:r>
        <w:t>拖拽系统，去掉</w:t>
      </w:r>
      <w:r>
        <w:t xml:space="preserve"> REF_SIZE </w:t>
      </w:r>
      <w:r>
        <w:t>换算</w:t>
      </w:r>
      <w:r>
        <w:t>,</w:t>
      </w:r>
      <w:r>
        <w:t>注释掉地图</w:t>
      </w:r>
      <w:r>
        <w:t>TextureRect</w:t>
      </w:r>
    </w:p>
    <w:p w14:paraId="430213DA" w14:textId="77777777" w:rsidR="00677ECF" w:rsidRDefault="00000000">
      <w:pPr>
        <w:pStyle w:val="4"/>
        <w:rPr>
          <w:lang w:eastAsia="zh-CN"/>
        </w:rPr>
      </w:pPr>
      <w:r>
        <w:t>备注</w:t>
      </w:r>
      <w:r>
        <w:t>(</w:t>
      </w:r>
      <w:r>
        <w:t>可延后</w:t>
      </w:r>
      <w:r>
        <w:t>)</w:t>
      </w:r>
      <w:r>
        <w:t>：</w:t>
      </w:r>
    </w:p>
    <w:p w14:paraId="41C079AC" w14:textId="0911BC4D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逐个手动拖拽</w:t>
      </w:r>
      <w:r w:rsidR="007352CB">
        <w:rPr>
          <w:rFonts w:eastAsia="宋体" w:hint="eastAsia"/>
          <w:lang w:eastAsia="zh-CN"/>
        </w:rPr>
        <w:t>66</w:t>
      </w:r>
      <w:r>
        <w:rPr>
          <w:lang w:eastAsia="zh-CN"/>
        </w:rPr>
        <w:t>个城市到地图上的正确位置</w:t>
      </w:r>
    </w:p>
    <w:p w14:paraId="10088F68" w14:textId="77777777" w:rsidR="00677ECF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 xml:space="preserve">  </w:t>
      </w:r>
      <w:r>
        <w:t xml:space="preserve">- </w:t>
      </w:r>
      <w:r>
        <w:t>编辑城市之间的连接关系</w:t>
      </w:r>
    </w:p>
    <w:p w14:paraId="33724D0B" w14:textId="77777777" w:rsidR="00677ECF" w:rsidRDefault="00000000">
      <w:pPr>
        <w:rPr>
          <w:rFonts w:hint="eastAsia"/>
          <w:lang w:eastAsia="zh-CN"/>
        </w:rPr>
      </w:pPr>
      <w:r>
        <w:t xml:space="preserve">  - </w:t>
      </w:r>
      <w:r>
        <w:t>保存最终配置到</w:t>
      </w:r>
      <w:r>
        <w:t xml:space="preserve"> cities_custom.json</w:t>
      </w:r>
    </w:p>
    <w:p w14:paraId="430264AE" w14:textId="77777777" w:rsidR="00677ECF" w:rsidRDefault="00000000">
      <w:pPr>
        <w:pStyle w:val="21"/>
        <w:rPr>
          <w:lang w:eastAsia="zh-CN"/>
        </w:rPr>
      </w:pPr>
      <w:r>
        <w:rPr>
          <w:sz w:val="22"/>
          <w:lang w:eastAsia="zh-CN"/>
        </w:rPr>
        <w:t>执行周期</w:t>
      </w:r>
      <w:r>
        <w:rPr>
          <w:sz w:val="22"/>
          <w:lang w:eastAsia="zh-CN"/>
        </w:rPr>
        <w:t>: 2026-05-06</w:t>
      </w:r>
    </w:p>
    <w:p w14:paraId="4DDD3E34" w14:textId="77777777" w:rsidR="001D7E3D" w:rsidRDefault="001D7E3D">
      <w:pPr>
        <w:rPr>
          <w:rFonts w:hint="eastAsia"/>
          <w:lang w:eastAsia="zh-CN"/>
        </w:rPr>
      </w:pPr>
    </w:p>
    <w:p w14:paraId="3BA8264F" w14:textId="77777777" w:rsidR="001D7E3D" w:rsidRDefault="00000000">
      <w:pPr>
        <w:rPr>
          <w:rFonts w:hint="eastAsia"/>
          <w:lang w:eastAsia="zh-CN"/>
        </w:rPr>
      </w:pPr>
      <w:r>
        <w:rPr>
          <w:lang w:eastAsia="zh-CN"/>
        </w:rPr>
        <w:t>【进行中记录</w:t>
      </w:r>
      <w:r>
        <w:rPr>
          <w:lang w:eastAsia="zh-CN"/>
        </w:rPr>
        <w:t xml:space="preserve"> C2_v7</w:t>
      </w:r>
      <w:r>
        <w:rPr>
          <w:lang w:eastAsia="zh-CN"/>
        </w:rPr>
        <w:t>】</w:t>
      </w:r>
    </w:p>
    <w:p w14:paraId="3CD2813C" w14:textId="77777777" w:rsidR="001D7E3D" w:rsidRDefault="00000000">
      <w:pPr>
        <w:rPr>
          <w:rFonts w:hint="eastAsia"/>
        </w:rPr>
      </w:pPr>
      <w:r>
        <w:t>完成内容：</w:t>
      </w:r>
    </w:p>
    <w:p w14:paraId="72B4C125" w14:textId="77777777" w:rsidR="001D7E3D" w:rsidRDefault="00000000">
      <w:pPr>
        <w:rPr>
          <w:rFonts w:hint="eastAsia"/>
        </w:rPr>
      </w:pPr>
      <w:r>
        <w:t xml:space="preserve">  - DRAW</w:t>
      </w:r>
      <w:r>
        <w:t>模式重写</w:t>
      </w:r>
      <w:r>
        <w:t xml:space="preserve">: </w:t>
      </w:r>
      <w:r>
        <w:t>从鼠标手绘改为点击放置路径点</w:t>
      </w:r>
      <w:r>
        <w:t xml:space="preserve"> (click-to-place)</w:t>
      </w:r>
    </w:p>
    <w:p w14:paraId="1B62AD4B" w14:textId="77777777" w:rsidR="001D7E3D" w:rsidRDefault="00000000">
      <w:pPr>
        <w:rPr>
          <w:rFonts w:hint="eastAsia"/>
        </w:rPr>
      </w:pPr>
      <w:r>
        <w:lastRenderedPageBreak/>
        <w:t xml:space="preserve">  - </w:t>
      </w:r>
      <w:r>
        <w:t>平滑曲线</w:t>
      </w:r>
      <w:r>
        <w:t xml:space="preserve">: </w:t>
      </w:r>
      <w:r>
        <w:t>新增</w:t>
      </w:r>
      <w:r>
        <w:t xml:space="preserve"> Catmull-Rom </w:t>
      </w:r>
      <w:r>
        <w:t>样条插值</w:t>
      </w:r>
      <w:r>
        <w:t xml:space="preserve">, </w:t>
      </w:r>
      <w:r>
        <w:t>路径点间自动生成平滑曲线</w:t>
      </w:r>
    </w:p>
    <w:p w14:paraId="339ECBAC" w14:textId="77777777" w:rsidR="001D7E3D" w:rsidRDefault="00000000">
      <w:pPr>
        <w:rPr>
          <w:rFonts w:hint="eastAsia"/>
        </w:rPr>
      </w:pPr>
      <w:r>
        <w:t xml:space="preserve">  - </w:t>
      </w:r>
      <w:r>
        <w:t>输入隔离</w:t>
      </w:r>
      <w:r>
        <w:t xml:space="preserve">: _input_draw() </w:t>
      </w:r>
      <w:r>
        <w:t>独立函数</w:t>
      </w:r>
      <w:r>
        <w:t xml:space="preserve">, </w:t>
      </w:r>
      <w:r>
        <w:t>彻底解决画线与其他模式冲突的间歇性</w:t>
      </w:r>
      <w:r>
        <w:t>bug</w:t>
      </w:r>
    </w:p>
    <w:p w14:paraId="6DF84C84" w14:textId="77777777" w:rsidR="001D7E3D" w:rsidRDefault="00000000">
      <w:pPr>
        <w:rPr>
          <w:rFonts w:hint="eastAsia"/>
        </w:rPr>
      </w:pPr>
      <w:r>
        <w:t xml:space="preserve">  - </w:t>
      </w:r>
      <w:r>
        <w:t>城市放点</w:t>
      </w:r>
      <w:r>
        <w:t xml:space="preserve">: </w:t>
      </w:r>
      <w:r>
        <w:t>移除了画线模式不能在城市上放置路径点的限制</w:t>
      </w:r>
    </w:p>
    <w:p w14:paraId="699C4548" w14:textId="77777777" w:rsidR="001D7E3D" w:rsidRDefault="00000000">
      <w:pPr>
        <w:rPr>
          <w:rFonts w:hint="eastAsia"/>
        </w:rPr>
      </w:pPr>
      <w:r>
        <w:t xml:space="preserve">  - </w:t>
      </w:r>
      <w:r>
        <w:t>自由线条渲染</w:t>
      </w:r>
      <w:r>
        <w:t xml:space="preserve">: freehand_lines.gd </w:t>
      </w:r>
      <w:r>
        <w:t>改用</w:t>
      </w:r>
      <w:r>
        <w:t xml:space="preserve"> Catmull-Rom </w:t>
      </w:r>
      <w:r>
        <w:t>样条渲染保存的线条</w:t>
      </w:r>
    </w:p>
    <w:p w14:paraId="2B1AD990" w14:textId="77777777" w:rsidR="001D7E3D" w:rsidRDefault="00000000">
      <w:pPr>
        <w:rPr>
          <w:rFonts w:hint="eastAsia"/>
        </w:rPr>
      </w:pPr>
      <w:r>
        <w:t xml:space="preserve">  - </w:t>
      </w:r>
      <w:r>
        <w:t>删线模式</w:t>
      </w:r>
      <w:r>
        <w:t xml:space="preserve">: </w:t>
      </w:r>
      <w:r>
        <w:t>将</w:t>
      </w:r>
      <w:r>
        <w:t>“</w:t>
      </w:r>
      <w:r>
        <w:t>画路</w:t>
      </w:r>
      <w:r>
        <w:t>”(ROUTE)</w:t>
      </w:r>
      <w:r>
        <w:t>按钮改为</w:t>
      </w:r>
      <w:r>
        <w:t>“</w:t>
      </w:r>
      <w:r>
        <w:t>删线</w:t>
      </w:r>
      <w:r>
        <w:t xml:space="preserve">”(DELETE_LINE), </w:t>
      </w:r>
      <w:r>
        <w:t>点击单条线条即可删除</w:t>
      </w:r>
    </w:p>
    <w:p w14:paraId="40192D33" w14:textId="77777777" w:rsidR="001D7E3D" w:rsidRDefault="00000000">
      <w:pPr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 xml:space="preserve">- </w:t>
      </w:r>
      <w:r>
        <w:rPr>
          <w:lang w:eastAsia="zh-CN"/>
        </w:rPr>
        <w:t>新增</w:t>
      </w:r>
      <w:r>
        <w:rPr>
          <w:lang w:eastAsia="zh-CN"/>
        </w:rPr>
        <w:t xml:space="preserve"> _erase_line_at(): </w:t>
      </w:r>
      <w:r>
        <w:rPr>
          <w:lang w:eastAsia="zh-CN"/>
        </w:rPr>
        <w:t>点击删除单条画线的命中检测函数</w:t>
      </w:r>
    </w:p>
    <w:p w14:paraId="20E7C6BC" w14:textId="77777777" w:rsidR="001D7E3D" w:rsidRDefault="00000000">
      <w:pPr>
        <w:rPr>
          <w:rFonts w:hint="eastAsia"/>
          <w:lang w:eastAsia="zh-CN"/>
        </w:rPr>
      </w:pPr>
      <w:r>
        <w:rPr>
          <w:lang w:eastAsia="zh-CN"/>
        </w:rPr>
        <w:t>备注</w:t>
      </w:r>
      <w:r>
        <w:rPr>
          <w:lang w:eastAsia="zh-CN"/>
        </w:rPr>
        <w:t>(</w:t>
      </w:r>
      <w:r>
        <w:rPr>
          <w:lang w:eastAsia="zh-CN"/>
        </w:rPr>
        <w:t>可延后</w:t>
      </w:r>
      <w:r>
        <w:rPr>
          <w:lang w:eastAsia="zh-CN"/>
        </w:rPr>
        <w:t>)</w:t>
      </w:r>
      <w:r>
        <w:rPr>
          <w:lang w:eastAsia="zh-CN"/>
        </w:rPr>
        <w:t>：</w:t>
      </w:r>
    </w:p>
    <w:p w14:paraId="76BFDF87" w14:textId="526227A5" w:rsidR="001D7E3D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逐个手动拖拽</w:t>
      </w:r>
      <w:r w:rsidR="004A3AF3">
        <w:rPr>
          <w:rFonts w:eastAsia="宋体" w:hint="eastAsia"/>
          <w:lang w:eastAsia="zh-CN"/>
        </w:rPr>
        <w:t>66</w:t>
      </w:r>
      <w:r>
        <w:rPr>
          <w:lang w:eastAsia="zh-CN"/>
        </w:rPr>
        <w:t>个城市到地图上的正确位置</w:t>
      </w:r>
    </w:p>
    <w:p w14:paraId="39EF37F4" w14:textId="77777777" w:rsidR="001D7E3D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编辑城市之间的连接关系</w:t>
      </w:r>
    </w:p>
    <w:p w14:paraId="29425380" w14:textId="77777777" w:rsidR="001D7E3D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 xml:space="preserve">- </w:t>
      </w:r>
      <w:r>
        <w:t>保存最终配置到</w:t>
      </w:r>
      <w:r>
        <w:t xml:space="preserve"> cities_custom.json</w:t>
      </w:r>
    </w:p>
    <w:p w14:paraId="708A1064" w14:textId="77777777" w:rsidR="001D7E3D" w:rsidRDefault="00000000">
      <w:pPr>
        <w:rPr>
          <w:rFonts w:hint="eastAsia"/>
        </w:rPr>
      </w:pPr>
      <w:r>
        <w:t>执行周期</w:t>
      </w:r>
      <w:r>
        <w:t>: 2026-05-06</w:t>
      </w:r>
    </w:p>
    <w:p w14:paraId="7BA3C3B0" w14:textId="77777777" w:rsidR="001D7E3D" w:rsidRDefault="001D7E3D">
      <w:pPr>
        <w:rPr>
          <w:rFonts w:hint="eastAsia"/>
        </w:rPr>
      </w:pPr>
    </w:p>
    <w:p w14:paraId="54971E6A" w14:textId="77777777" w:rsidR="00677ECF" w:rsidRDefault="00677ECF">
      <w:pPr>
        <w:rPr>
          <w:rFonts w:hint="eastAsia"/>
          <w:lang w:eastAsia="zh-CN"/>
        </w:rPr>
      </w:pPr>
    </w:p>
    <w:p w14:paraId="44769C81" w14:textId="77777777" w:rsidR="00677ECF" w:rsidRDefault="00677ECF">
      <w:pPr>
        <w:rPr>
          <w:rFonts w:hint="eastAsia"/>
          <w:lang w:eastAsia="zh-CN"/>
        </w:rPr>
      </w:pPr>
    </w:p>
    <w:p w14:paraId="155ECC18" w14:textId="77777777" w:rsidR="00DD09FE" w:rsidRDefault="00DD09FE">
      <w:pPr>
        <w:rPr>
          <w:rFonts w:hint="eastAsia"/>
          <w:lang w:eastAsia="zh-CN"/>
        </w:rPr>
      </w:pPr>
    </w:p>
    <w:p w14:paraId="70C87647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>下一</w:t>
      </w:r>
      <w:r>
        <w:rPr>
          <w:lang w:eastAsia="zh-CN"/>
        </w:rPr>
        <w:t>Cycle</w:t>
      </w:r>
      <w:r>
        <w:rPr>
          <w:lang w:eastAsia="zh-CN"/>
        </w:rPr>
        <w:t>提示词</w:t>
      </w:r>
    </w:p>
    <w:p w14:paraId="556E7F86" w14:textId="77777777" w:rsidR="00DD09FE" w:rsidRDefault="00000000">
      <w:pPr>
        <w:rPr>
          <w:rFonts w:hint="eastAsia"/>
          <w:lang w:eastAsia="zh-CN"/>
        </w:rPr>
      </w:pPr>
      <w:r>
        <w:t>前置条件：</w:t>
      </w:r>
    </w:p>
    <w:p w14:paraId="0B1F09BB" w14:textId="77777777" w:rsidR="00DD09FE" w:rsidRDefault="00000000">
      <w:pPr>
        <w:rPr>
          <w:rFonts w:hint="eastAsia"/>
          <w:lang w:eastAsia="zh-CN"/>
        </w:rPr>
      </w:pPr>
      <w:r>
        <w:t xml:space="preserve">- C0: Godot </w:t>
      </w:r>
      <w:r>
        <w:t>项目</w:t>
      </w:r>
      <w:r>
        <w:t xml:space="preserve"> + GameState + </w:t>
      </w:r>
      <w:r>
        <w:t>测试框架已创建</w:t>
      </w:r>
    </w:p>
    <w:p w14:paraId="40C4FA70" w14:textId="77777777" w:rsidR="00DD09FE" w:rsidRDefault="00DD09FE">
      <w:pPr>
        <w:rPr>
          <w:rFonts w:hint="eastAsia"/>
          <w:lang w:eastAsia="zh-CN"/>
        </w:rPr>
      </w:pPr>
      <w:r>
        <w:t xml:space="preserve">- C1: data/map_full.png + data/cities.json </w:t>
      </w:r>
      <w:r>
        <w:t>已生成</w:t>
      </w:r>
    </w:p>
    <w:p w14:paraId="5FC87AAB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- C2: </w:t>
      </w:r>
      <w:r>
        <w:rPr>
          <w:lang w:eastAsia="zh-CN"/>
        </w:rPr>
        <w:t>地图</w:t>
      </w:r>
      <w:r>
        <w:rPr>
          <w:lang w:eastAsia="zh-CN"/>
        </w:rPr>
        <w:t xml:space="preserve"> + </w:t>
      </w:r>
      <w:r>
        <w:rPr>
          <w:lang w:eastAsia="zh-CN"/>
        </w:rPr>
        <w:t>城池贴图</w:t>
      </w:r>
      <w:r>
        <w:rPr>
          <w:lang w:eastAsia="zh-CN"/>
        </w:rPr>
        <w:t xml:space="preserve">(City2.png) + </w:t>
      </w:r>
      <w:r>
        <w:rPr>
          <w:lang w:eastAsia="zh-CN"/>
        </w:rPr>
        <w:t>编辑器已就绪</w:t>
      </w:r>
    </w:p>
    <w:p w14:paraId="2916E61D" w14:textId="77777777" w:rsidR="00DD09FE" w:rsidRDefault="00DD09FE">
      <w:pPr>
        <w:rPr>
          <w:rFonts w:hint="eastAsia"/>
          <w:lang w:eastAsia="zh-CN"/>
        </w:rPr>
      </w:pPr>
    </w:p>
    <w:p w14:paraId="6E86A0E7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>请完成以下内容（延续</w:t>
      </w:r>
      <w:r>
        <w:rPr>
          <w:lang w:eastAsia="zh-CN"/>
        </w:rPr>
        <w:t xml:space="preserve"> C2</w:t>
      </w:r>
      <w:r>
        <w:rPr>
          <w:lang w:eastAsia="zh-CN"/>
        </w:rPr>
        <w:t>，不要进入</w:t>
      </w:r>
      <w:r>
        <w:rPr>
          <w:lang w:eastAsia="zh-CN"/>
        </w:rPr>
        <w:t xml:space="preserve"> C3</w:t>
      </w:r>
      <w:r>
        <w:rPr>
          <w:lang w:eastAsia="zh-CN"/>
        </w:rPr>
        <w:t>）：</w:t>
      </w:r>
    </w:p>
    <w:p w14:paraId="3DD7AADD" w14:textId="4100CA8A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逐个调整</w:t>
      </w:r>
      <w:r w:rsidR="004B7CAE">
        <w:rPr>
          <w:rFonts w:eastAsia="宋体" w:hint="eastAsia"/>
          <w:lang w:eastAsia="zh-CN"/>
        </w:rPr>
        <w:t>66</w:t>
      </w:r>
      <w:r>
        <w:rPr>
          <w:lang w:eastAsia="zh-CN"/>
        </w:rPr>
        <w:t>个城市坐标：按</w:t>
      </w:r>
      <w:r>
        <w:rPr>
          <w:lang w:eastAsia="zh-CN"/>
        </w:rPr>
        <w:t>E</w:t>
      </w:r>
      <w:r>
        <w:rPr>
          <w:lang w:eastAsia="zh-CN"/>
        </w:rPr>
        <w:t>进入编辑模式</w:t>
      </w:r>
      <w:r>
        <w:rPr>
          <w:lang w:eastAsia="zh-CN"/>
        </w:rPr>
        <w:t xml:space="preserve"> → </w:t>
      </w:r>
      <w:r>
        <w:rPr>
          <w:lang w:eastAsia="zh-CN"/>
        </w:rPr>
        <w:t>选择模式</w:t>
      </w:r>
      <w:r>
        <w:rPr>
          <w:lang w:eastAsia="zh-CN"/>
        </w:rPr>
        <w:t xml:space="preserve"> → </w:t>
      </w:r>
      <w:r>
        <w:rPr>
          <w:lang w:eastAsia="zh-CN"/>
        </w:rPr>
        <w:t>拖拽城市到地图正确位置</w:t>
      </w:r>
    </w:p>
    <w:p w14:paraId="15C2BE53" w14:textId="77777777" w:rsidR="00DD09FE" w:rsidRDefault="00DD09FE">
      <w:pPr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编辑城市之间的连接关系：连接模式</w:t>
      </w:r>
      <w:r>
        <w:rPr>
          <w:lang w:eastAsia="zh-CN"/>
        </w:rPr>
        <w:t xml:space="preserve"> → </w:t>
      </w:r>
      <w:r>
        <w:rPr>
          <w:lang w:eastAsia="zh-CN"/>
        </w:rPr>
        <w:t>点击两个城市切换连接</w:t>
      </w:r>
    </w:p>
    <w:p w14:paraId="6B0C280D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使用改名模式给缺少名称或默认名</w:t>
      </w:r>
      <w:r>
        <w:rPr>
          <w:lang w:eastAsia="zh-CN"/>
        </w:rPr>
        <w:t>'</w:t>
      </w:r>
      <w:r>
        <w:rPr>
          <w:lang w:eastAsia="zh-CN"/>
        </w:rPr>
        <w:t>新城</w:t>
      </w:r>
      <w:r>
        <w:rPr>
          <w:lang w:eastAsia="zh-CN"/>
        </w:rPr>
        <w:t>'</w:t>
      </w:r>
      <w:r>
        <w:rPr>
          <w:lang w:eastAsia="zh-CN"/>
        </w:rPr>
        <w:t>的城市重新命名</w:t>
      </w:r>
    </w:p>
    <w:p w14:paraId="4C6979E0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需要更多城市时使用添加模式创建</w:t>
      </w:r>
    </w:p>
    <w:p w14:paraId="057569A9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调整完成后点击保存，数据写入</w:t>
      </w:r>
      <w:r>
        <w:rPr>
          <w:lang w:eastAsia="zh-CN"/>
        </w:rPr>
        <w:t xml:space="preserve"> cities_custom.json</w:t>
      </w:r>
    </w:p>
    <w:p w14:paraId="04631F5C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6. </w:t>
      </w:r>
      <w:r>
        <w:rPr>
          <w:lang w:eastAsia="zh-CN"/>
        </w:rPr>
        <w:t>验证：打开游戏后所有城市贴图位置与地图对齐，名称正确</w:t>
      </w:r>
    </w:p>
    <w:p w14:paraId="69B6D147" w14:textId="77777777" w:rsidR="00DD09FE" w:rsidRDefault="00DD09FE">
      <w:pPr>
        <w:rPr>
          <w:rFonts w:hint="eastAsia"/>
          <w:lang w:eastAsia="zh-CN"/>
        </w:rPr>
      </w:pPr>
    </w:p>
    <w:p w14:paraId="25878E3A" w14:textId="77777777" w:rsidR="00DD09FE" w:rsidRDefault="00DD09FE">
      <w:pPr>
        <w:rPr>
          <w:rFonts w:hint="eastAsia"/>
          <w:lang w:eastAsia="zh-CN"/>
        </w:rPr>
      </w:pPr>
    </w:p>
    <w:p w14:paraId="5C67FD18" w14:textId="77777777" w:rsidR="00DD09FE" w:rsidRDefault="00DD09FE">
      <w:pPr>
        <w:rPr>
          <w:rFonts w:hint="eastAsia"/>
          <w:lang w:eastAsia="zh-CN"/>
        </w:rPr>
      </w:pPr>
    </w:p>
    <w:p w14:paraId="1C655A23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773FB113" w14:textId="77777777" w:rsidR="00DD09FE" w:rsidRDefault="00DD09FE">
      <w:pPr>
        <w:rPr>
          <w:rFonts w:hint="eastAsia"/>
          <w:lang w:eastAsia="zh-CN"/>
        </w:rPr>
      </w:pPr>
    </w:p>
    <w:p w14:paraId="6179273A" w14:textId="77777777" w:rsidR="00807CD6" w:rsidRDefault="00807CD6" w:rsidP="00807CD6">
      <w:pPr>
        <w:pStyle w:val="21"/>
        <w:rPr>
          <w:lang w:eastAsia="zh-CN"/>
        </w:rPr>
      </w:pPr>
      <w:r>
        <w:rPr>
          <w:lang w:eastAsia="zh-CN"/>
        </w:rPr>
        <w:t xml:space="preserve">Cycle C3: </w:t>
      </w:r>
      <w:r>
        <w:rPr>
          <w:lang w:eastAsia="zh-CN"/>
        </w:rPr>
        <w:t>城市系统</w:t>
      </w:r>
    </w:p>
    <w:p w14:paraId="7FE2C9B0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>状态：</w:t>
      </w:r>
      <w:r>
        <w:rPr>
          <w:lang w:eastAsia="zh-CN"/>
        </w:rPr>
        <w:t xml:space="preserve">⬜ </w:t>
      </w:r>
      <w:r>
        <w:rPr>
          <w:lang w:eastAsia="zh-CN"/>
        </w:rPr>
        <w:t>未开始</w:t>
      </w:r>
    </w:p>
    <w:p w14:paraId="3A605B2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在地图上看到城市后，下一步是让玩家点击城市查看信息、看到城市间的连接关系。这是</w:t>
      </w:r>
      <w:r>
        <w:rPr>
          <w:lang w:eastAsia="zh-CN"/>
        </w:rPr>
        <w:t xml:space="preserve"> UI </w:t>
      </w:r>
      <w:r>
        <w:rPr>
          <w:lang w:eastAsia="zh-CN"/>
        </w:rPr>
        <w:t>交互的第一步，内政</w:t>
      </w:r>
      <w:r>
        <w:rPr>
          <w:lang w:eastAsia="zh-CN"/>
        </w:rPr>
        <w:t>/</w:t>
      </w:r>
      <w:r>
        <w:rPr>
          <w:lang w:eastAsia="zh-CN"/>
        </w:rPr>
        <w:t>军事都从这里进入。</w:t>
      </w:r>
    </w:p>
    <w:p w14:paraId="1D96991A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357C466C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7BA67E1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实现城市点击选择、信息面板、城市连接可视化。</w:t>
      </w:r>
    </w:p>
    <w:p w14:paraId="3D41196B" w14:textId="77777777" w:rsidR="00677ECF" w:rsidRDefault="00000000">
      <w:pPr>
        <w:pStyle w:val="4"/>
      </w:pPr>
      <w:r>
        <w:t>输入条件</w:t>
      </w:r>
    </w:p>
    <w:p w14:paraId="0578F385" w14:textId="77777777" w:rsidR="00677ECF" w:rsidRDefault="00000000">
      <w:pPr>
        <w:rPr>
          <w:rFonts w:hint="eastAsia"/>
        </w:rPr>
      </w:pPr>
      <w:r>
        <w:t>已有系统：</w:t>
      </w:r>
    </w:p>
    <w:p w14:paraId="0C22DA09" w14:textId="77777777" w:rsidR="00677ECF" w:rsidRDefault="00000000">
      <w:pPr>
        <w:pStyle w:val="a0"/>
        <w:rPr>
          <w:rFonts w:hint="eastAsia"/>
        </w:rPr>
      </w:pPr>
      <w:r>
        <w:t xml:space="preserve">C0 (GameState)  — GameState/Debug/Test/Random </w:t>
      </w:r>
      <w:r>
        <w:t>模块已创建</w:t>
      </w:r>
    </w:p>
    <w:p w14:paraId="30133EE5" w14:textId="77777777" w:rsidR="00677ECF" w:rsidRDefault="00000000">
      <w:pPr>
        <w:pStyle w:val="a0"/>
        <w:rPr>
          <w:rFonts w:hint="eastAsia"/>
        </w:rPr>
      </w:pPr>
      <w:r>
        <w:t>C1 (cities.json)  — palette/map/city JSON</w:t>
      </w:r>
      <w:r>
        <w:t>导出完成</w:t>
      </w:r>
    </w:p>
    <w:p w14:paraId="6D60B6CC" w14:textId="77777777" w:rsidR="00677ECF" w:rsidRDefault="00000000">
      <w:pPr>
        <w:pStyle w:val="a0"/>
        <w:rPr>
          <w:rFonts w:hint="eastAsia"/>
        </w:rPr>
      </w:pPr>
      <w:r>
        <w:t>C2 (</w:t>
      </w:r>
      <w:r>
        <w:t>地图</w:t>
      </w:r>
      <w:r>
        <w:t xml:space="preserve"> + </w:t>
      </w:r>
      <w:r>
        <w:t>城市标记</w:t>
      </w:r>
      <w:r>
        <w:t>)</w:t>
      </w:r>
    </w:p>
    <w:p w14:paraId="3251A79F" w14:textId="77777777" w:rsidR="00677ECF" w:rsidRDefault="00000000">
      <w:pPr>
        <w:pStyle w:val="4"/>
      </w:pPr>
      <w:r>
        <w:t>输出要求</w:t>
      </w:r>
    </w:p>
    <w:p w14:paraId="01984DD1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4AEDF03D" w14:textId="77777777" w:rsidR="00677ECF" w:rsidRDefault="00000000">
      <w:pPr>
        <w:pStyle w:val="a0"/>
        <w:rPr>
          <w:rFonts w:hint="eastAsia"/>
        </w:rPr>
      </w:pPr>
      <w:r>
        <w:t>game/scripts/city/city_manager.gd</w:t>
      </w:r>
    </w:p>
    <w:p w14:paraId="25263F89" w14:textId="77777777" w:rsidR="00677ECF" w:rsidRDefault="00000000">
      <w:pPr>
        <w:pStyle w:val="a0"/>
        <w:rPr>
          <w:rFonts w:hint="eastAsia"/>
        </w:rPr>
      </w:pPr>
      <w:r>
        <w:t>game/scenes/ui/city_info_panel.tscn + city_info_panel.gd</w:t>
      </w:r>
    </w:p>
    <w:p w14:paraId="476034E0" w14:textId="77777777" w:rsidR="00677ECF" w:rsidRDefault="00000000">
      <w:pPr>
        <w:pStyle w:val="a0"/>
        <w:rPr>
          <w:rFonts w:hint="eastAsia"/>
        </w:rPr>
      </w:pPr>
      <w:r>
        <w:t>game/scenes/map/connection_lines.gd</w:t>
      </w:r>
    </w:p>
    <w:p w14:paraId="50D94180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39B2BA52" w14:textId="77777777" w:rsidR="00677ECF" w:rsidRDefault="00000000">
      <w:pPr>
        <w:pStyle w:val="a0"/>
        <w:rPr>
          <w:rFonts w:hint="eastAsia"/>
        </w:rPr>
      </w:pPr>
      <w:r>
        <w:t>scripts/core/</w:t>
      </w:r>
      <w:r>
        <w:t>（</w:t>
      </w:r>
      <w:r>
        <w:t>GameState</w:t>
      </w:r>
      <w:r>
        <w:t>）</w:t>
      </w:r>
    </w:p>
    <w:p w14:paraId="18A2A812" w14:textId="77777777" w:rsidR="00677ECF" w:rsidRDefault="00000000">
      <w:pPr>
        <w:pStyle w:val="a0"/>
        <w:rPr>
          <w:rFonts w:hint="eastAsia"/>
        </w:rPr>
      </w:pPr>
      <w:r>
        <w:t>scripts/map/</w:t>
      </w:r>
      <w:r>
        <w:t>（地图渲染）</w:t>
      </w:r>
    </w:p>
    <w:p w14:paraId="33166A92" w14:textId="77777777" w:rsidR="00677ECF" w:rsidRDefault="00000000">
      <w:pPr>
        <w:pStyle w:val="4"/>
      </w:pPr>
      <w:r>
        <w:lastRenderedPageBreak/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2126186E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032712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59FEDB0B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200CCFBC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83E8DC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588922E7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turn/ </w:t>
            </w:r>
            <w:r>
              <w:rPr>
                <w:sz w:val="18"/>
              </w:rPr>
              <w:t>回合系统</w:t>
            </w:r>
          </w:p>
        </w:tc>
      </w:tr>
      <w:tr w:rsidR="00677ECF" w14:paraId="1C266EEB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8A34A4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MapView</w:t>
            </w:r>
            <w:r>
              <w:rPr>
                <w:sz w:val="18"/>
              </w:rPr>
              <w:t>（读取城市坐标）</w:t>
            </w:r>
          </w:p>
        </w:tc>
        <w:tc>
          <w:tcPr>
            <w:tcW w:w="4320" w:type="dxa"/>
          </w:tcPr>
          <w:p w14:paraId="1F124D26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internal/ </w:t>
            </w:r>
            <w:r>
              <w:rPr>
                <w:sz w:val="18"/>
              </w:rPr>
              <w:t>内政</w:t>
            </w:r>
          </w:p>
        </w:tc>
      </w:tr>
      <w:tr w:rsidR="00677ECF" w14:paraId="4E1AE005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79E51F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city_marker </w:t>
            </w:r>
            <w:r>
              <w:rPr>
                <w:sz w:val="18"/>
              </w:rPr>
              <w:t>信号</w:t>
            </w:r>
          </w:p>
        </w:tc>
        <w:tc>
          <w:tcPr>
            <w:tcW w:w="4320" w:type="dxa"/>
          </w:tcPr>
          <w:p w14:paraId="24578F2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officer/ </w:t>
            </w:r>
            <w:r>
              <w:rPr>
                <w:sz w:val="18"/>
              </w:rPr>
              <w:t>武将</w:t>
            </w:r>
          </w:p>
        </w:tc>
      </w:tr>
    </w:tbl>
    <w:p w14:paraId="78110365" w14:textId="77777777" w:rsidR="00677ECF" w:rsidRDefault="00000000">
      <w:pPr>
        <w:pStyle w:val="4"/>
      </w:pPr>
      <w:r>
        <w:t>依赖接口（强制）</w:t>
      </w:r>
    </w:p>
    <w:p w14:paraId="3FBC22E4" w14:textId="77777777" w:rsidR="00677ECF" w:rsidRDefault="00000000">
      <w:pPr>
        <w:rPr>
          <w:rFonts w:hint="eastAsia"/>
        </w:rPr>
      </w:pPr>
      <w:r>
        <w:t>只允许使用以下接口：</w:t>
      </w:r>
    </w:p>
    <w:p w14:paraId="2F935F91" w14:textId="77777777" w:rsidR="00677ECF" w:rsidRDefault="00000000">
      <w:pPr>
        <w:pStyle w:val="a0"/>
        <w:rPr>
          <w:rFonts w:hint="eastAsia"/>
        </w:rPr>
      </w:pPr>
      <w:r>
        <w:t>CityManager: select_city(id) / get_selected() / get_city(id) / get_all_cities()</w:t>
      </w:r>
    </w:p>
    <w:p w14:paraId="43C6163E" w14:textId="77777777" w:rsidR="00677ECF" w:rsidRDefault="00000000">
      <w:pPr>
        <w:pStyle w:val="a0"/>
        <w:rPr>
          <w:rFonts w:hint="eastAsia"/>
        </w:rPr>
      </w:pPr>
      <w:r>
        <w:t>GameState.get_data("city.list")</w:t>
      </w:r>
    </w:p>
    <w:p w14:paraId="215016D3" w14:textId="77777777" w:rsidR="00677ECF" w:rsidRDefault="00000000">
      <w:pPr>
        <w:pStyle w:val="a0"/>
        <w:rPr>
          <w:rFonts w:hint="eastAsia"/>
        </w:rPr>
      </w:pPr>
      <w:r>
        <w:t>禁止直接访问</w:t>
      </w:r>
      <w:r>
        <w:t xml:space="preserve"> GameState.data</w:t>
      </w:r>
    </w:p>
    <w:p w14:paraId="18886F60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45257DBB" w14:textId="77777777" w:rsidR="00677ECF" w:rsidRDefault="00000000">
      <w:pPr>
        <w:pStyle w:val="4"/>
      </w:pPr>
      <w:r>
        <w:t>调试方法</w:t>
      </w:r>
    </w:p>
    <w:p w14:paraId="4A555031" w14:textId="77777777" w:rsidR="00677ECF" w:rsidRDefault="00000000">
      <w:pPr>
        <w:pStyle w:val="a0"/>
        <w:rPr>
          <w:rFonts w:hint="eastAsia"/>
        </w:rPr>
      </w:pPr>
      <w:r>
        <w:t>test_city_selection()</w:t>
      </w:r>
      <w:r>
        <w:t>：模拟点击城市，验证选中和面板更新</w:t>
      </w:r>
    </w:p>
    <w:p w14:paraId="45F238CC" w14:textId="77777777" w:rsidR="00677ECF" w:rsidRDefault="00000000">
      <w:pPr>
        <w:pStyle w:val="a0"/>
        <w:rPr>
          <w:rFonts w:hint="eastAsia"/>
        </w:rPr>
      </w:pPr>
      <w:r>
        <w:t>test_connection_display()</w:t>
      </w:r>
      <w:r>
        <w:t>：验证连接线正确绘制</w:t>
      </w:r>
    </w:p>
    <w:p w14:paraId="7879D182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>[CITY] selected id=3 [CITY] deselected</w:t>
      </w:r>
    </w:p>
    <w:p w14:paraId="74675B8A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最小运行示例</w:t>
      </w:r>
    </w:p>
    <w:p w14:paraId="3C2FABF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运行</w:t>
      </w:r>
      <w:r>
        <w:rPr>
          <w:lang w:eastAsia="zh-CN"/>
        </w:rPr>
        <w:t xml:space="preserve"> main.tscn → </w:t>
      </w:r>
      <w:r>
        <w:rPr>
          <w:lang w:eastAsia="zh-CN"/>
        </w:rPr>
        <w:t>点击一座城市</w:t>
      </w:r>
      <w:r>
        <w:rPr>
          <w:lang w:eastAsia="zh-CN"/>
        </w:rPr>
        <w:t xml:space="preserve"> → </w:t>
      </w:r>
      <w:r>
        <w:rPr>
          <w:lang w:eastAsia="zh-CN"/>
        </w:rPr>
        <w:t>信息面板显示城市数据</w:t>
      </w:r>
      <w:r>
        <w:rPr>
          <w:lang w:eastAsia="zh-CN"/>
        </w:rPr>
        <w:t xml:space="preserve"> → </w:t>
      </w:r>
      <w:r>
        <w:rPr>
          <w:lang w:eastAsia="zh-CN"/>
        </w:rPr>
        <w:t>连接线高亮</w:t>
      </w:r>
      <w:r>
        <w:rPr>
          <w:lang w:eastAsia="zh-CN"/>
        </w:rPr>
        <w:t xml:space="preserve"> → </w:t>
      </w:r>
      <w:r>
        <w:rPr>
          <w:lang w:eastAsia="zh-CN"/>
        </w:rPr>
        <w:t>点击空白取消</w:t>
      </w:r>
    </w:p>
    <w:p w14:paraId="0BE47BFF" w14:textId="77777777" w:rsidR="00677ECF" w:rsidRDefault="00000000">
      <w:pPr>
        <w:pStyle w:val="4"/>
      </w:pPr>
      <w:r>
        <w:t>可替换性</w:t>
      </w:r>
    </w:p>
    <w:p w14:paraId="57759CA2" w14:textId="77777777" w:rsidR="00677ECF" w:rsidRDefault="00000000">
      <w:pPr>
        <w:rPr>
          <w:rFonts w:hint="eastAsia"/>
        </w:rPr>
      </w:pPr>
      <w:r>
        <w:t xml:space="preserve">CityManager </w:t>
      </w:r>
      <w:r>
        <w:t>接口</w:t>
      </w:r>
      <w:r>
        <w:t xml:space="preserve"> = select_city/get_selected/get_city/get_all_cities</w:t>
      </w:r>
      <w:r>
        <w:t>。替换方式：新建</w:t>
      </w:r>
      <w:r>
        <w:t xml:space="preserve"> city_manager.gd </w:t>
      </w:r>
      <w:r>
        <w:t>实现相同接口。</w:t>
      </w:r>
    </w:p>
    <w:p w14:paraId="5606D921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下一</w:t>
      </w:r>
      <w:r>
        <w:rPr>
          <w:lang w:eastAsia="zh-CN"/>
        </w:rPr>
        <w:t>Cycle</w:t>
      </w:r>
      <w:r>
        <w:rPr>
          <w:lang w:eastAsia="zh-CN"/>
        </w:rPr>
        <w:t>提示词</w:t>
      </w:r>
    </w:p>
    <w:p w14:paraId="5FC49E81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将此提示词作为新对话的第一条消息：</w:t>
      </w:r>
    </w:p>
    <w:p w14:paraId="15019AB3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  <w:lang w:eastAsia="zh-CN"/>
        </w:rPr>
        <w:t>现在开始</w:t>
      </w:r>
      <w:r>
        <w:rPr>
          <w:rFonts w:ascii="Consolas" w:hAnsi="Consolas"/>
          <w:color w:val="003366"/>
          <w:sz w:val="18"/>
          <w:lang w:eastAsia="zh-CN"/>
        </w:rPr>
        <w:t xml:space="preserve"> Cycle C3</w:t>
      </w:r>
      <w:r>
        <w:rPr>
          <w:rFonts w:ascii="Consolas" w:hAnsi="Consolas"/>
          <w:color w:val="003366"/>
          <w:sz w:val="18"/>
          <w:lang w:eastAsia="zh-CN"/>
        </w:rPr>
        <w:t>：城市系统。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>前置条件：</w:t>
      </w:r>
      <w:r>
        <w:rPr>
          <w:rFonts w:ascii="Consolas" w:hAnsi="Consolas"/>
          <w:color w:val="003366"/>
          <w:sz w:val="18"/>
        </w:rPr>
        <w:br/>
        <w:t>- C0: GameState + TestRunner</w:t>
      </w:r>
      <w:r>
        <w:rPr>
          <w:rFonts w:ascii="Consolas" w:hAnsi="Consolas"/>
          <w:color w:val="003366"/>
          <w:sz w:val="18"/>
        </w:rPr>
        <w:br/>
        <w:t>- C1: cities.json</w:t>
      </w:r>
      <w:r>
        <w:rPr>
          <w:rFonts w:ascii="Consolas" w:hAnsi="Consolas"/>
          <w:color w:val="003366"/>
          <w:sz w:val="18"/>
        </w:rPr>
        <w:br/>
        <w:t xml:space="preserve">- C2: </w:t>
      </w:r>
      <w:r>
        <w:rPr>
          <w:rFonts w:ascii="Consolas" w:hAnsi="Consolas"/>
          <w:color w:val="003366"/>
          <w:sz w:val="18"/>
        </w:rPr>
        <w:t>地图可显示，城市标记可点击（发射</w:t>
      </w:r>
      <w:r>
        <w:rPr>
          <w:rFonts w:ascii="Consolas" w:hAnsi="Consolas"/>
          <w:color w:val="003366"/>
          <w:sz w:val="18"/>
        </w:rPr>
        <w:t xml:space="preserve"> city_clicked </w:t>
      </w:r>
      <w:r>
        <w:rPr>
          <w:rFonts w:ascii="Consolas" w:hAnsi="Consolas"/>
          <w:color w:val="003366"/>
          <w:sz w:val="18"/>
        </w:rPr>
        <w:t>信号）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>请完成以下全部内容。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CityManager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game/scripts/city/city_manager.gd</w:t>
      </w:r>
      <w:r>
        <w:rPr>
          <w:rFonts w:ascii="Consolas" w:hAnsi="Consolas"/>
          <w:color w:val="003366"/>
          <w:sz w:val="18"/>
        </w:rPr>
        <w:t>（普通</w:t>
      </w:r>
      <w:r>
        <w:rPr>
          <w:rFonts w:ascii="Consolas" w:hAnsi="Consolas"/>
          <w:color w:val="003366"/>
          <w:sz w:val="18"/>
        </w:rPr>
        <w:t xml:space="preserve"> Node</w:t>
      </w:r>
      <w:r>
        <w:rPr>
          <w:rFonts w:ascii="Consolas" w:hAnsi="Consolas"/>
          <w:color w:val="003366"/>
          <w:sz w:val="18"/>
        </w:rPr>
        <w:t>，非</w:t>
      </w:r>
      <w:r>
        <w:rPr>
          <w:rFonts w:ascii="Consolas" w:hAnsi="Consolas"/>
          <w:color w:val="003366"/>
          <w:sz w:val="18"/>
        </w:rPr>
        <w:t xml:space="preserve"> autoload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select_city(id: int) → void</w:t>
      </w:r>
      <w:r>
        <w:rPr>
          <w:rFonts w:ascii="Consolas" w:hAnsi="Consolas"/>
          <w:color w:val="003366"/>
          <w:sz w:val="18"/>
        </w:rPr>
        <w:br/>
        <w:t>- func get_selected() → Dictionary</w:t>
      </w:r>
      <w:r>
        <w:rPr>
          <w:rFonts w:ascii="Consolas" w:hAnsi="Consolas"/>
          <w:color w:val="003366"/>
          <w:sz w:val="18"/>
        </w:rPr>
        <w:t>（返回城市数据，或</w:t>
      </w:r>
      <w:r>
        <w:rPr>
          <w:rFonts w:ascii="Consolas" w:hAnsi="Consolas"/>
          <w:color w:val="003366"/>
          <w:sz w:val="18"/>
        </w:rPr>
        <w:t xml:space="preserve"> null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get_city(id: int) → Dictionary</w:t>
      </w:r>
      <w:r>
        <w:rPr>
          <w:rFonts w:ascii="Consolas" w:hAnsi="Consolas"/>
          <w:color w:val="003366"/>
          <w:sz w:val="18"/>
        </w:rPr>
        <w:br/>
        <w:t>- func get_all_cities() → Array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数据存储在</w:t>
      </w:r>
      <w:r>
        <w:rPr>
          <w:rFonts w:ascii="Consolas" w:hAnsi="Consolas"/>
          <w:color w:val="003366"/>
          <w:sz w:val="18"/>
        </w:rPr>
        <w:t xml:space="preserve"> GameState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t>set_data("city.selected", id) / get_data("city.list")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发射信号</w:t>
      </w:r>
      <w:r>
        <w:rPr>
          <w:rFonts w:ascii="Consolas" w:hAnsi="Consolas"/>
          <w:color w:val="003366"/>
          <w:sz w:val="18"/>
        </w:rPr>
        <w:t xml:space="preserve"> city_selected(city_data) / city_deselected()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第二步：城市信息面板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game/scenes/ui/city_info_panel.tscn + scripts/ui/city_info_panel.gd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在屏幕右侧显示，宽度约</w:t>
      </w:r>
      <w:r>
        <w:rPr>
          <w:rFonts w:ascii="Consolas" w:hAnsi="Consolas"/>
          <w:color w:val="003366"/>
          <w:sz w:val="18"/>
        </w:rPr>
        <w:t xml:space="preserve"> 300px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显示：城市名、坐标、人口、金、粮、士兵（用占位值）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显示连接城市名称列表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选中城市时显示，取消选中时隐藏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数据来源：</w:t>
      </w:r>
      <w:r>
        <w:rPr>
          <w:rFonts w:ascii="Consolas" w:hAnsi="Consolas"/>
          <w:color w:val="003366"/>
          <w:sz w:val="18"/>
        </w:rPr>
        <w:t>GameState.get_data("city.list")[id]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第三步：连接线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game/scenes/map/connection_lines.gd</w:t>
      </w:r>
      <w:r>
        <w:rPr>
          <w:rFonts w:ascii="Consolas" w:hAnsi="Consolas"/>
          <w:color w:val="003366"/>
          <w:sz w:val="18"/>
        </w:rPr>
        <w:t>（附着在</w:t>
      </w:r>
      <w:r>
        <w:rPr>
          <w:rFonts w:ascii="Consolas" w:hAnsi="Consolas"/>
          <w:color w:val="003366"/>
          <w:sz w:val="18"/>
        </w:rPr>
        <w:t xml:space="preserve"> MapView </w:t>
      </w:r>
      <w:r>
        <w:rPr>
          <w:rFonts w:ascii="Consolas" w:hAnsi="Consolas"/>
          <w:color w:val="003366"/>
          <w:sz w:val="18"/>
        </w:rPr>
        <w:t>上的脚本）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选中城市后，从该城市到所有连接城市绘制半透明直线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使用</w:t>
      </w:r>
      <w:r>
        <w:rPr>
          <w:rFonts w:ascii="Consolas" w:hAnsi="Consolas"/>
          <w:color w:val="003366"/>
          <w:sz w:val="18"/>
        </w:rPr>
        <w:t xml:space="preserve"> _draw() + draw_line() </w:t>
      </w:r>
      <w:r>
        <w:rPr>
          <w:rFonts w:ascii="Consolas" w:hAnsi="Consolas"/>
          <w:color w:val="003366"/>
          <w:sz w:val="18"/>
        </w:rPr>
        <w:t>或</w:t>
      </w:r>
      <w:r>
        <w:rPr>
          <w:rFonts w:ascii="Consolas" w:hAnsi="Consolas"/>
          <w:color w:val="003366"/>
          <w:sz w:val="18"/>
        </w:rPr>
        <w:t xml:space="preserve"> Line2D </w:t>
      </w:r>
      <w:r>
        <w:rPr>
          <w:rFonts w:ascii="Consolas" w:hAnsi="Consolas"/>
          <w:color w:val="003366"/>
          <w:sz w:val="18"/>
        </w:rPr>
        <w:t>节点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颜色：白色半透明，宽度</w:t>
      </w:r>
      <w:r>
        <w:rPr>
          <w:rFonts w:ascii="Consolas" w:hAnsi="Consolas"/>
          <w:color w:val="003366"/>
          <w:sz w:val="18"/>
        </w:rPr>
        <w:t xml:space="preserve"> 2px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第四步：连接</w:t>
      </w:r>
      <w:r>
        <w:rPr>
          <w:rFonts w:ascii="Consolas" w:hAnsi="Consolas"/>
          <w:color w:val="003366"/>
          <w:sz w:val="18"/>
        </w:rPr>
        <w:t xml:space="preserve"> city_marker </w:t>
      </w:r>
      <w:r>
        <w:rPr>
          <w:rFonts w:ascii="Consolas" w:hAnsi="Consolas"/>
          <w:color w:val="003366"/>
          <w:sz w:val="18"/>
        </w:rPr>
        <w:t>信号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在</w:t>
      </w:r>
      <w:r>
        <w:rPr>
          <w:rFonts w:ascii="Consolas" w:hAnsi="Consolas"/>
          <w:color w:val="003366"/>
          <w:sz w:val="18"/>
        </w:rPr>
        <w:t xml:space="preserve"> main.gd </w:t>
      </w:r>
      <w:r>
        <w:rPr>
          <w:rFonts w:ascii="Consolas" w:hAnsi="Consolas"/>
          <w:color w:val="003366"/>
          <w:sz w:val="18"/>
        </w:rPr>
        <w:t>中连接</w:t>
      </w:r>
      <w:r>
        <w:rPr>
          <w:rFonts w:ascii="Consolas" w:hAnsi="Consolas"/>
          <w:color w:val="003366"/>
          <w:sz w:val="18"/>
        </w:rPr>
        <w:t xml:space="preserve"> city_marker </w:t>
      </w:r>
      <w:r>
        <w:rPr>
          <w:rFonts w:ascii="Consolas" w:hAnsi="Consolas"/>
          <w:color w:val="003366"/>
          <w:sz w:val="18"/>
        </w:rPr>
        <w:t>的</w:t>
      </w:r>
      <w:r>
        <w:rPr>
          <w:rFonts w:ascii="Consolas" w:hAnsi="Consolas"/>
          <w:color w:val="003366"/>
          <w:sz w:val="18"/>
        </w:rPr>
        <w:t xml:space="preserve"> city_clicked → CityManager.select_city()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新建文件头部标注：</w:t>
      </w:r>
      <w:r>
        <w:rPr>
          <w:rFonts w:ascii="Consolas" w:hAnsi="Consolas"/>
          <w:color w:val="003366"/>
          <w:sz w:val="18"/>
        </w:rPr>
        <w:t># version: C3_v1 / # last_modified_cycle: C3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注册</w:t>
      </w:r>
      <w:r>
        <w:rPr>
          <w:rFonts w:ascii="Consolas" w:hAnsi="Consolas"/>
          <w:color w:val="003366"/>
          <w:sz w:val="18"/>
        </w:rPr>
        <w:t xml:space="preserve"> test_city_selection() </w:t>
      </w:r>
      <w:r>
        <w:rPr>
          <w:rFonts w:ascii="Consolas" w:hAnsi="Consolas"/>
          <w:color w:val="003366"/>
          <w:sz w:val="18"/>
        </w:rPr>
        <w:t>到</w:t>
      </w:r>
      <w:r>
        <w:rPr>
          <w:rFonts w:ascii="Consolas" w:hAnsi="Consolas"/>
          <w:color w:val="003366"/>
          <w:sz w:val="18"/>
        </w:rPr>
        <w:t xml:space="preserve"> TestRunner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模拟</w:t>
      </w:r>
      <w:r>
        <w:rPr>
          <w:rFonts w:ascii="Consolas" w:hAnsi="Consolas"/>
          <w:color w:val="003366"/>
          <w:sz w:val="18"/>
        </w:rPr>
        <w:t xml:space="preserve"> select_city(3)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验证</w:t>
      </w:r>
      <w:r>
        <w:rPr>
          <w:rFonts w:ascii="Consolas" w:hAnsi="Consolas"/>
          <w:color w:val="003366"/>
          <w:sz w:val="18"/>
        </w:rPr>
        <w:t xml:space="preserve"> get_selected() </w:t>
      </w:r>
      <w:r>
        <w:rPr>
          <w:rFonts w:ascii="Consolas" w:hAnsi="Consolas"/>
          <w:color w:val="003366"/>
          <w:sz w:val="18"/>
        </w:rPr>
        <w:t>返回正确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验证面板可见</w:t>
      </w:r>
    </w:p>
    <w:p w14:paraId="799884B7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6B284974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Cycle C4: </w:t>
      </w:r>
      <w:r>
        <w:rPr>
          <w:lang w:eastAsia="zh-CN"/>
        </w:rPr>
        <w:t>回合系统</w:t>
      </w:r>
    </w:p>
    <w:p w14:paraId="0396D36B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4C394F1E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4D9D01EC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回合制是游戏的心脏</w:t>
      </w:r>
      <w:r>
        <w:rPr>
          <w:lang w:eastAsia="zh-CN"/>
        </w:rPr>
        <w:t>——</w:t>
      </w:r>
      <w:r>
        <w:rPr>
          <w:lang w:eastAsia="zh-CN"/>
        </w:rPr>
        <w:t>控制年</w:t>
      </w:r>
      <w:r>
        <w:rPr>
          <w:lang w:eastAsia="zh-CN"/>
        </w:rPr>
        <w:t>/</w:t>
      </w:r>
      <w:r>
        <w:rPr>
          <w:lang w:eastAsia="zh-CN"/>
        </w:rPr>
        <w:t>月</w:t>
      </w:r>
      <w:r>
        <w:rPr>
          <w:lang w:eastAsia="zh-CN"/>
        </w:rPr>
        <w:t>/</w:t>
      </w:r>
      <w:r>
        <w:rPr>
          <w:lang w:eastAsia="zh-CN"/>
        </w:rPr>
        <w:t>旬推进、各阶段切换。先让时间走起来，后续每回合执行逻辑（</w:t>
      </w:r>
      <w:r>
        <w:rPr>
          <w:lang w:eastAsia="zh-CN"/>
        </w:rPr>
        <w:t>AI</w:t>
      </w:r>
      <w:r>
        <w:rPr>
          <w:lang w:eastAsia="zh-CN"/>
        </w:rPr>
        <w:t>增长、武将年龄等）都可以挂载到这个系统上。</w:t>
      </w:r>
    </w:p>
    <w:p w14:paraId="1B5F9447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3CC81D98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642413BA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实现年月旬推进、阶段转换、</w:t>
      </w:r>
      <w:r>
        <w:rPr>
          <w:lang w:eastAsia="zh-CN"/>
        </w:rPr>
        <w:t>AI</w:t>
      </w:r>
      <w:r>
        <w:rPr>
          <w:lang w:eastAsia="zh-CN"/>
        </w:rPr>
        <w:t>自动增长。</w:t>
      </w:r>
    </w:p>
    <w:p w14:paraId="5715B9A9" w14:textId="77777777" w:rsidR="00677ECF" w:rsidRDefault="00000000">
      <w:pPr>
        <w:pStyle w:val="4"/>
      </w:pPr>
      <w:r>
        <w:t>输入条件</w:t>
      </w:r>
    </w:p>
    <w:p w14:paraId="7780623B" w14:textId="77777777" w:rsidR="00677ECF" w:rsidRDefault="00000000">
      <w:pPr>
        <w:rPr>
          <w:rFonts w:hint="eastAsia"/>
        </w:rPr>
      </w:pPr>
      <w:r>
        <w:t>已有系统：</w:t>
      </w:r>
    </w:p>
    <w:p w14:paraId="13456979" w14:textId="77777777" w:rsidR="00677ECF" w:rsidRDefault="00000000">
      <w:pPr>
        <w:pStyle w:val="a0"/>
        <w:rPr>
          <w:rFonts w:hint="eastAsia"/>
        </w:rPr>
      </w:pPr>
      <w:r>
        <w:t xml:space="preserve">C0 (GameState)  — GameState/Debug/Test/Random </w:t>
      </w:r>
      <w:r>
        <w:t>模块已创建</w:t>
      </w:r>
    </w:p>
    <w:p w14:paraId="68EBFA22" w14:textId="77777777" w:rsidR="00677ECF" w:rsidRDefault="00000000">
      <w:pPr>
        <w:pStyle w:val="a0"/>
        <w:rPr>
          <w:rFonts w:hint="eastAsia"/>
        </w:rPr>
      </w:pPr>
      <w:r>
        <w:t>C3 (</w:t>
      </w:r>
      <w:r>
        <w:t>城市系统</w:t>
      </w:r>
      <w:r>
        <w:t>)</w:t>
      </w:r>
    </w:p>
    <w:p w14:paraId="3FE7C684" w14:textId="77777777" w:rsidR="00677ECF" w:rsidRDefault="00000000">
      <w:pPr>
        <w:pStyle w:val="4"/>
      </w:pPr>
      <w:r>
        <w:t>输出要求</w:t>
      </w:r>
    </w:p>
    <w:p w14:paraId="39B77977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4EBB96F5" w14:textId="77777777" w:rsidR="00677ECF" w:rsidRDefault="00000000">
      <w:pPr>
        <w:pStyle w:val="a0"/>
        <w:rPr>
          <w:rFonts w:hint="eastAsia"/>
        </w:rPr>
      </w:pPr>
      <w:r>
        <w:t>game/scripts/turn/turn_manager.gd</w:t>
      </w:r>
    </w:p>
    <w:p w14:paraId="0D9B0ED9" w14:textId="77777777" w:rsidR="00677ECF" w:rsidRDefault="00000000">
      <w:pPr>
        <w:pStyle w:val="a0"/>
        <w:rPr>
          <w:rFonts w:hint="eastAsia"/>
        </w:rPr>
      </w:pPr>
      <w:r>
        <w:t>game/scripts/turn/date_manager.gd</w:t>
      </w:r>
    </w:p>
    <w:p w14:paraId="10954625" w14:textId="77777777" w:rsidR="00677ECF" w:rsidRDefault="00000000">
      <w:pPr>
        <w:pStyle w:val="a0"/>
        <w:rPr>
          <w:rFonts w:hint="eastAsia"/>
        </w:rPr>
      </w:pPr>
      <w:r>
        <w:t>game/scripts/turn/phase_manager.gd</w:t>
      </w:r>
    </w:p>
    <w:p w14:paraId="49B0AC78" w14:textId="77777777" w:rsidR="00677ECF" w:rsidRDefault="00000000">
      <w:pPr>
        <w:pStyle w:val="a0"/>
        <w:rPr>
          <w:rFonts w:hint="eastAsia"/>
        </w:rPr>
      </w:pPr>
      <w:r>
        <w:t>game/scenes/ui/turn_indicator.tscn + turn_indicator.gd</w:t>
      </w:r>
    </w:p>
    <w:p w14:paraId="19D545D2" w14:textId="77777777" w:rsidR="00677ECF" w:rsidRDefault="00000000">
      <w:pPr>
        <w:pStyle w:val="a0"/>
        <w:rPr>
          <w:rFonts w:hint="eastAsia"/>
        </w:rPr>
      </w:pPr>
      <w:r>
        <w:t>game/scenes/ui/end_turn_button.tscn + end_turn_button.gd</w:t>
      </w:r>
    </w:p>
    <w:p w14:paraId="25E4550B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439F52F9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523EFB57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553D0D20" w14:textId="77777777" w:rsidR="00677ECF" w:rsidRDefault="00000000">
      <w:pPr>
        <w:pStyle w:val="a0"/>
        <w:rPr>
          <w:rFonts w:hint="eastAsia"/>
        </w:rPr>
      </w:pPr>
      <w:r>
        <w:t>scripts/map/</w:t>
      </w:r>
    </w:p>
    <w:p w14:paraId="222D5A45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2A408092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ECD425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5893696E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5A4AE937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913231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683F2A69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battle/ </w:t>
            </w:r>
            <w:r>
              <w:rPr>
                <w:sz w:val="18"/>
              </w:rPr>
              <w:t>战斗</w:t>
            </w:r>
          </w:p>
        </w:tc>
      </w:tr>
      <w:tr w:rsidR="00677ECF" w14:paraId="5DA46228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E1D27A" w14:textId="77777777" w:rsidR="00677EC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city/</w:t>
            </w:r>
            <w:r>
              <w:rPr>
                <w:sz w:val="18"/>
                <w:lang w:eastAsia="zh-CN"/>
              </w:rPr>
              <w:t>（读取城市数据进行</w:t>
            </w: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增长）</w:t>
            </w:r>
          </w:p>
        </w:tc>
        <w:tc>
          <w:tcPr>
            <w:tcW w:w="4320" w:type="dxa"/>
          </w:tcPr>
          <w:p w14:paraId="20545097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diplomacy/ </w:t>
            </w:r>
            <w:r>
              <w:rPr>
                <w:sz w:val="18"/>
              </w:rPr>
              <w:t>外交</w:t>
            </w:r>
          </w:p>
        </w:tc>
      </w:tr>
    </w:tbl>
    <w:p w14:paraId="0656864E" w14:textId="77777777" w:rsidR="00677ECF" w:rsidRDefault="00000000">
      <w:pPr>
        <w:pStyle w:val="4"/>
      </w:pPr>
      <w:r>
        <w:lastRenderedPageBreak/>
        <w:t>依赖接口（强制）</w:t>
      </w:r>
    </w:p>
    <w:p w14:paraId="406B15C8" w14:textId="77777777" w:rsidR="00677ECF" w:rsidRDefault="00000000">
      <w:pPr>
        <w:rPr>
          <w:rFonts w:hint="eastAsia"/>
        </w:rPr>
      </w:pPr>
      <w:r>
        <w:t>只允许使用以下接口：</w:t>
      </w:r>
    </w:p>
    <w:p w14:paraId="672F8361" w14:textId="77777777" w:rsidR="00677ECF" w:rsidRDefault="00000000">
      <w:pPr>
        <w:pStyle w:val="a0"/>
        <w:rPr>
          <w:rFonts w:hint="eastAsia"/>
        </w:rPr>
      </w:pPr>
      <w:r>
        <w:t>DateManager: get_date() / advance_turn() / get_date_string()</w:t>
      </w:r>
    </w:p>
    <w:p w14:paraId="24D00565" w14:textId="77777777" w:rsidR="00677ECF" w:rsidRDefault="00000000">
      <w:pPr>
        <w:pStyle w:val="a0"/>
        <w:rPr>
          <w:rFonts w:hint="eastAsia"/>
        </w:rPr>
      </w:pPr>
      <w:r>
        <w:t>PhaseManager: get_phase() / advance_phase()</w:t>
      </w:r>
    </w:p>
    <w:p w14:paraId="5B6BAF68" w14:textId="77777777" w:rsidR="00677ECF" w:rsidRDefault="00000000">
      <w:pPr>
        <w:pStyle w:val="a0"/>
        <w:rPr>
          <w:rFonts w:hint="eastAsia"/>
        </w:rPr>
      </w:pPr>
      <w:r>
        <w:t>GameState.set_data("turn.date", {year, month, turn})</w:t>
      </w:r>
    </w:p>
    <w:p w14:paraId="4D352011" w14:textId="77777777" w:rsidR="00677ECF" w:rsidRDefault="00000000">
      <w:pPr>
        <w:pStyle w:val="a0"/>
        <w:rPr>
          <w:rFonts w:hint="eastAsia"/>
        </w:rPr>
      </w:pPr>
      <w:r>
        <w:t>GameState.get_data("city.list")</w:t>
      </w:r>
    </w:p>
    <w:p w14:paraId="0A1C0C9D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711C8DBE" w14:textId="77777777" w:rsidR="00677ECF" w:rsidRDefault="00000000">
      <w:pPr>
        <w:pStyle w:val="4"/>
      </w:pPr>
      <w:r>
        <w:t>调试方法</w:t>
      </w:r>
    </w:p>
    <w:p w14:paraId="6F76A064" w14:textId="77777777" w:rsidR="00677ECF" w:rsidRDefault="00000000">
      <w:pPr>
        <w:pStyle w:val="a0"/>
        <w:rPr>
          <w:rFonts w:hint="eastAsia"/>
        </w:rPr>
      </w:pPr>
      <w:r>
        <w:t>test_advance_turns(n)</w:t>
      </w:r>
      <w:r>
        <w:t>：快速推进</w:t>
      </w:r>
      <w:r>
        <w:t xml:space="preserve"> n </w:t>
      </w:r>
      <w:r>
        <w:t>回合，打印每次的日期变化</w:t>
      </w:r>
    </w:p>
    <w:p w14:paraId="34F40B99" w14:textId="77777777" w:rsidR="00677ECF" w:rsidRDefault="00000000">
      <w:pPr>
        <w:pStyle w:val="a0"/>
        <w:rPr>
          <w:rFonts w:hint="eastAsia"/>
        </w:rPr>
      </w:pPr>
      <w:r>
        <w:t>test_ai_growth()</w:t>
      </w:r>
      <w:r>
        <w:t>：推进</w:t>
      </w:r>
      <w:r>
        <w:t>10</w:t>
      </w:r>
      <w:r>
        <w:t>回合，验证</w:t>
      </w:r>
      <w:r>
        <w:t xml:space="preserve"> AI </w:t>
      </w:r>
      <w:r>
        <w:t>城市金</w:t>
      </w:r>
      <w:r>
        <w:t>/</w:t>
      </w:r>
      <w:r>
        <w:t>粮</w:t>
      </w:r>
      <w:r>
        <w:t>/</w:t>
      </w:r>
      <w:r>
        <w:t>人口增长</w:t>
      </w:r>
    </w:p>
    <w:p w14:paraId="116DBC62" w14:textId="77777777" w:rsidR="00677ECF" w:rsidRDefault="00000000">
      <w:pPr>
        <w:pStyle w:val="a0"/>
        <w:rPr>
          <w:rFonts w:hint="eastAsia"/>
        </w:rPr>
      </w:pPr>
      <w:r>
        <w:t xml:space="preserve">DEBUG_MODE </w:t>
      </w:r>
      <w:r>
        <w:t>下可跳过</w:t>
      </w:r>
      <w:r>
        <w:t xml:space="preserve"> AI </w:t>
      </w:r>
      <w:r>
        <w:t>阶段直接结束回合</w:t>
      </w:r>
    </w:p>
    <w:p w14:paraId="39E0C03D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>[TURN] advanced to 190-1-1 [TURN] phase=INTERNAL</w:t>
      </w:r>
    </w:p>
    <w:p w14:paraId="7E3BA652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最小运行示例</w:t>
      </w:r>
    </w:p>
    <w:p w14:paraId="5168808A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运行</w:t>
      </w:r>
      <w:r>
        <w:rPr>
          <w:lang w:eastAsia="zh-CN"/>
        </w:rPr>
        <w:t xml:space="preserve"> main.tscn → </w:t>
      </w:r>
      <w:r>
        <w:rPr>
          <w:lang w:eastAsia="zh-CN"/>
        </w:rPr>
        <w:t>看到年月旬显示</w:t>
      </w:r>
      <w:r>
        <w:rPr>
          <w:lang w:eastAsia="zh-CN"/>
        </w:rPr>
        <w:t xml:space="preserve"> → </w:t>
      </w: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结束回合</w:t>
      </w:r>
      <w:r>
        <w:rPr>
          <w:lang w:eastAsia="zh-CN"/>
        </w:rPr>
        <w:t xml:space="preserve">" → </w:t>
      </w:r>
      <w:r>
        <w:rPr>
          <w:lang w:eastAsia="zh-CN"/>
        </w:rPr>
        <w:t>日期推进</w:t>
      </w:r>
      <w:r>
        <w:rPr>
          <w:lang w:eastAsia="zh-CN"/>
        </w:rPr>
        <w:t xml:space="preserve"> → AI</w:t>
      </w:r>
      <w:r>
        <w:rPr>
          <w:lang w:eastAsia="zh-CN"/>
        </w:rPr>
        <w:t>城市数值增长</w:t>
      </w:r>
    </w:p>
    <w:p w14:paraId="31180593" w14:textId="77777777" w:rsidR="00677ECF" w:rsidRDefault="00000000">
      <w:pPr>
        <w:pStyle w:val="4"/>
      </w:pPr>
      <w:r>
        <w:t>可替换性</w:t>
      </w:r>
    </w:p>
    <w:p w14:paraId="019AB145" w14:textId="77777777" w:rsidR="00677ECF" w:rsidRDefault="00000000">
      <w:pPr>
        <w:rPr>
          <w:rFonts w:hint="eastAsia"/>
        </w:rPr>
      </w:pPr>
      <w:r>
        <w:t xml:space="preserve">TurnManager </w:t>
      </w:r>
      <w:r>
        <w:t>替换：新</w:t>
      </w:r>
      <w:r>
        <w:t xml:space="preserve"> Node </w:t>
      </w:r>
      <w:r>
        <w:t>实现</w:t>
      </w:r>
      <w:r>
        <w:t xml:space="preserve"> advance_turn()/get_date() </w:t>
      </w:r>
      <w:r>
        <w:t>接口。旧版本保留为</w:t>
      </w:r>
      <w:r>
        <w:t xml:space="preserve"> .gd.old</w:t>
      </w:r>
      <w:r>
        <w:t>。</w:t>
      </w:r>
    </w:p>
    <w:p w14:paraId="268F67E1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6690E4F9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5FAD1FAD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  <w:lang w:eastAsia="zh-CN"/>
        </w:rPr>
        <w:t>现在开始</w:t>
      </w:r>
      <w:r>
        <w:rPr>
          <w:rFonts w:ascii="Consolas" w:hAnsi="Consolas"/>
          <w:color w:val="003366"/>
          <w:sz w:val="18"/>
          <w:lang w:eastAsia="zh-CN"/>
        </w:rPr>
        <w:t xml:space="preserve"> Cycle C4</w:t>
      </w:r>
      <w:r>
        <w:rPr>
          <w:rFonts w:ascii="Consolas" w:hAnsi="Consolas"/>
          <w:color w:val="003366"/>
          <w:sz w:val="18"/>
          <w:lang w:eastAsia="zh-CN"/>
        </w:rPr>
        <w:t>：回合系统。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>- C0: GameState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C3: </w:t>
      </w:r>
      <w:r>
        <w:rPr>
          <w:rFonts w:ascii="Consolas" w:hAnsi="Consolas"/>
          <w:color w:val="003366"/>
          <w:sz w:val="18"/>
          <w:lang w:eastAsia="zh-CN"/>
        </w:rPr>
        <w:t>城市系统</w:t>
      </w:r>
      <w:r>
        <w:rPr>
          <w:rFonts w:ascii="Consolas" w:hAnsi="Consolas"/>
          <w:color w:val="003366"/>
          <w:sz w:val="18"/>
          <w:lang w:eastAsia="zh-CN"/>
        </w:rPr>
        <w:t xml:space="preserve"> + </w:t>
      </w:r>
      <w:r>
        <w:rPr>
          <w:rFonts w:ascii="Consolas" w:hAnsi="Consolas"/>
          <w:color w:val="003366"/>
          <w:sz w:val="18"/>
          <w:lang w:eastAsia="zh-CN"/>
        </w:rPr>
        <w:t>信息面板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回合结构：内政阶段</w:t>
      </w:r>
      <w:r>
        <w:rPr>
          <w:rFonts w:ascii="Consolas" w:hAnsi="Consolas"/>
          <w:color w:val="003366"/>
          <w:sz w:val="18"/>
          <w:lang w:eastAsia="zh-CN"/>
        </w:rPr>
        <w:t xml:space="preserve"> → </w:t>
      </w:r>
      <w:r>
        <w:rPr>
          <w:rFonts w:ascii="Consolas" w:hAnsi="Consolas"/>
          <w:color w:val="003366"/>
          <w:sz w:val="18"/>
          <w:lang w:eastAsia="zh-CN"/>
        </w:rPr>
        <w:t>军事阶段</w:t>
      </w:r>
      <w:r>
        <w:rPr>
          <w:rFonts w:ascii="Consolas" w:hAnsi="Consolas"/>
          <w:color w:val="003366"/>
          <w:sz w:val="18"/>
          <w:lang w:eastAsia="zh-CN"/>
        </w:rPr>
        <w:t xml:space="preserve"> → </w:t>
      </w:r>
      <w:r>
        <w:rPr>
          <w:rFonts w:ascii="Consolas" w:hAnsi="Consolas"/>
          <w:color w:val="003366"/>
          <w:sz w:val="18"/>
          <w:lang w:eastAsia="zh-CN"/>
        </w:rPr>
        <w:t>行军阶段</w:t>
      </w:r>
      <w:r>
        <w:rPr>
          <w:rFonts w:ascii="Consolas" w:hAnsi="Consolas"/>
          <w:color w:val="003366"/>
          <w:sz w:val="18"/>
          <w:lang w:eastAsia="zh-CN"/>
        </w:rPr>
        <w:t xml:space="preserve"> → </w:t>
      </w:r>
      <w:r>
        <w:rPr>
          <w:rFonts w:ascii="Consolas" w:hAnsi="Consolas"/>
          <w:color w:val="003366"/>
          <w:sz w:val="18"/>
          <w:lang w:eastAsia="zh-CN"/>
        </w:rPr>
        <w:t>结算阶段</w:t>
      </w:r>
      <w:r>
        <w:rPr>
          <w:rFonts w:ascii="Consolas" w:hAnsi="Consolas"/>
          <w:color w:val="003366"/>
          <w:sz w:val="18"/>
          <w:lang w:eastAsia="zh-CN"/>
        </w:rPr>
        <w:t xml:space="preserve"> → AI</w:t>
      </w:r>
      <w:r>
        <w:rPr>
          <w:rFonts w:ascii="Consolas" w:hAnsi="Consolas"/>
          <w:color w:val="003366"/>
          <w:sz w:val="18"/>
          <w:lang w:eastAsia="zh-CN"/>
        </w:rPr>
        <w:t>阶段</w:t>
      </w:r>
      <w:r>
        <w:rPr>
          <w:rFonts w:ascii="Consolas" w:hAnsi="Consolas"/>
          <w:color w:val="003366"/>
          <w:sz w:val="18"/>
          <w:lang w:eastAsia="zh-CN"/>
        </w:rPr>
        <w:t xml:space="preserve"> → </w:t>
      </w:r>
      <w:r>
        <w:rPr>
          <w:rFonts w:ascii="Consolas" w:hAnsi="Consolas"/>
          <w:color w:val="003366"/>
          <w:sz w:val="18"/>
          <w:lang w:eastAsia="zh-CN"/>
        </w:rPr>
        <w:t>下一旬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DateManager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game/scripts/turn/date_manager.gd</w:t>
      </w:r>
      <w:r>
        <w:rPr>
          <w:rFonts w:ascii="Consolas" w:hAnsi="Consolas"/>
          <w:color w:val="003366"/>
          <w:sz w:val="18"/>
        </w:rPr>
        <w:br/>
        <w:t>- var year: int = 184</w:t>
      </w:r>
      <w:r>
        <w:rPr>
          <w:rFonts w:ascii="Consolas" w:hAnsi="Consolas"/>
          <w:color w:val="003366"/>
          <w:sz w:val="18"/>
        </w:rPr>
        <w:t>（起始年）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>- var month: int = 1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1-12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var turn: int = 1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1-3</w:t>
      </w:r>
      <w:r>
        <w:rPr>
          <w:rFonts w:ascii="Consolas" w:hAnsi="Consolas"/>
          <w:color w:val="003366"/>
          <w:sz w:val="18"/>
        </w:rPr>
        <w:t>，分别表示上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中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下旬）</w:t>
      </w:r>
      <w:r>
        <w:rPr>
          <w:rFonts w:ascii="Consolas" w:hAnsi="Consolas"/>
          <w:color w:val="003366"/>
          <w:sz w:val="18"/>
        </w:rPr>
        <w:br/>
        <w:t>- func advance_turn() → void</w:t>
      </w:r>
      <w:r>
        <w:rPr>
          <w:rFonts w:ascii="Consolas" w:hAnsi="Consolas"/>
          <w:color w:val="003366"/>
          <w:sz w:val="18"/>
        </w:rPr>
        <w:t>：推进到下一旬（旬</w:t>
      </w:r>
      <w:r>
        <w:rPr>
          <w:rFonts w:ascii="Consolas" w:hAnsi="Consolas"/>
          <w:color w:val="003366"/>
          <w:sz w:val="18"/>
        </w:rPr>
        <w:t>3→</w:t>
      </w:r>
      <w:r>
        <w:rPr>
          <w:rFonts w:ascii="Consolas" w:hAnsi="Consolas"/>
          <w:color w:val="003366"/>
          <w:sz w:val="18"/>
        </w:rPr>
        <w:t>旬</w:t>
      </w:r>
      <w:r>
        <w:rPr>
          <w:rFonts w:ascii="Consolas" w:hAnsi="Consolas"/>
          <w:color w:val="003366"/>
          <w:sz w:val="18"/>
        </w:rPr>
        <w:t>1+</w:t>
      </w:r>
      <w:r>
        <w:rPr>
          <w:rFonts w:ascii="Consolas" w:hAnsi="Consolas"/>
          <w:color w:val="003366"/>
          <w:sz w:val="18"/>
        </w:rPr>
        <w:t>下月，月</w:t>
      </w:r>
      <w:r>
        <w:rPr>
          <w:rFonts w:ascii="Consolas" w:hAnsi="Consolas"/>
          <w:color w:val="003366"/>
          <w:sz w:val="18"/>
        </w:rPr>
        <w:t>12→</w:t>
      </w:r>
      <w:r>
        <w:rPr>
          <w:rFonts w:ascii="Consolas" w:hAnsi="Consolas"/>
          <w:color w:val="003366"/>
          <w:sz w:val="18"/>
        </w:rPr>
        <w:t>月</w:t>
      </w:r>
      <w:r>
        <w:rPr>
          <w:rFonts w:ascii="Consolas" w:hAnsi="Consolas"/>
          <w:color w:val="003366"/>
          <w:sz w:val="18"/>
        </w:rPr>
        <w:t>1+</w:t>
      </w:r>
      <w:r>
        <w:rPr>
          <w:rFonts w:ascii="Consolas" w:hAnsi="Consolas"/>
          <w:color w:val="003366"/>
          <w:sz w:val="18"/>
        </w:rPr>
        <w:t>下年）</w:t>
      </w:r>
      <w:r>
        <w:rPr>
          <w:rFonts w:ascii="Consolas" w:hAnsi="Consolas"/>
          <w:color w:val="003366"/>
          <w:sz w:val="18"/>
        </w:rPr>
        <w:br/>
        <w:t>- func get_date_string() → String</w:t>
      </w:r>
      <w:r>
        <w:rPr>
          <w:rFonts w:ascii="Consolas" w:hAnsi="Consolas"/>
          <w:color w:val="003366"/>
          <w:sz w:val="18"/>
        </w:rPr>
        <w:t>：返回</w:t>
      </w:r>
      <w:r>
        <w:rPr>
          <w:rFonts w:ascii="Consolas" w:hAnsi="Consolas"/>
          <w:color w:val="003366"/>
          <w:sz w:val="18"/>
        </w:rPr>
        <w:t xml:space="preserve"> "</w:t>
      </w:r>
      <w:r>
        <w:rPr>
          <w:rFonts w:ascii="Consolas" w:hAnsi="Consolas"/>
          <w:color w:val="003366"/>
          <w:sz w:val="18"/>
        </w:rPr>
        <w:t>建安</w:t>
      </w:r>
      <w:r>
        <w:rPr>
          <w:rFonts w:ascii="Consolas" w:hAnsi="Consolas"/>
          <w:color w:val="003366"/>
          <w:sz w:val="18"/>
        </w:rPr>
        <w:t>X</w:t>
      </w:r>
      <w:r>
        <w:rPr>
          <w:rFonts w:ascii="Consolas" w:hAnsi="Consolas"/>
          <w:color w:val="003366"/>
          <w:sz w:val="18"/>
        </w:rPr>
        <w:t>年</w:t>
      </w:r>
      <w:r>
        <w:rPr>
          <w:rFonts w:ascii="Consolas" w:hAnsi="Consolas"/>
          <w:color w:val="003366"/>
          <w:sz w:val="18"/>
        </w:rPr>
        <w:t>X</w:t>
      </w:r>
      <w:r>
        <w:rPr>
          <w:rFonts w:ascii="Consolas" w:hAnsi="Consolas"/>
          <w:color w:val="003366"/>
          <w:sz w:val="18"/>
        </w:rPr>
        <w:t>月</w:t>
      </w:r>
      <w:r>
        <w:rPr>
          <w:rFonts w:ascii="Consolas" w:hAnsi="Consolas"/>
          <w:color w:val="003366"/>
          <w:sz w:val="18"/>
        </w:rPr>
        <w:t>X</w:t>
      </w:r>
      <w:r>
        <w:rPr>
          <w:rFonts w:ascii="Consolas" w:hAnsi="Consolas"/>
          <w:color w:val="003366"/>
          <w:sz w:val="18"/>
        </w:rPr>
        <w:t>旬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数据存</w:t>
      </w:r>
      <w:r>
        <w:rPr>
          <w:rFonts w:ascii="Consolas" w:hAnsi="Consolas"/>
          <w:color w:val="003366"/>
          <w:sz w:val="18"/>
        </w:rPr>
        <w:t xml:space="preserve"> GameState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t>set_data("turn.date", {year, month, turn})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PhaseManager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game/scripts/turn/phase_manager.gd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阶段枚举：</w:t>
      </w:r>
      <w:r>
        <w:rPr>
          <w:rFonts w:ascii="Consolas" w:hAnsi="Consolas"/>
          <w:color w:val="003366"/>
          <w:sz w:val="18"/>
        </w:rPr>
        <w:t>INTERNAL / MILITARY / MARCH / SETTLEMENT / AI / TURN_END</w:t>
      </w:r>
      <w:r>
        <w:rPr>
          <w:rFonts w:ascii="Consolas" w:hAnsi="Consolas"/>
          <w:color w:val="003366"/>
          <w:sz w:val="18"/>
        </w:rPr>
        <w:br/>
        <w:t>- var current_phase: int</w:t>
      </w:r>
      <w:r>
        <w:rPr>
          <w:rFonts w:ascii="Consolas" w:hAnsi="Consolas"/>
          <w:color w:val="003366"/>
          <w:sz w:val="18"/>
        </w:rPr>
        <w:br/>
        <w:t>- func advance_phase() → void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到</w:t>
      </w:r>
      <w:r>
        <w:rPr>
          <w:rFonts w:ascii="Consolas" w:hAnsi="Consolas"/>
          <w:color w:val="003366"/>
          <w:sz w:val="18"/>
        </w:rPr>
        <w:t xml:space="preserve"> TURN_END </w:t>
      </w:r>
      <w:r>
        <w:rPr>
          <w:rFonts w:ascii="Consolas" w:hAnsi="Consolas"/>
          <w:color w:val="003366"/>
          <w:sz w:val="18"/>
        </w:rPr>
        <w:t>时自动调用</w:t>
      </w:r>
      <w:r>
        <w:rPr>
          <w:rFonts w:ascii="Consolas" w:hAnsi="Consolas"/>
          <w:color w:val="003366"/>
          <w:sz w:val="18"/>
        </w:rPr>
        <w:t xml:space="preserve"> DateManager.advance_turn() </w:t>
      </w:r>
      <w:r>
        <w:rPr>
          <w:rFonts w:ascii="Consolas" w:hAnsi="Consolas"/>
          <w:color w:val="003366"/>
          <w:sz w:val="18"/>
        </w:rPr>
        <w:t>推进到下一旬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每次推进发射信号</w:t>
      </w:r>
      <w:r>
        <w:rPr>
          <w:rFonts w:ascii="Consolas" w:hAnsi="Consolas"/>
          <w:color w:val="003366"/>
          <w:sz w:val="18"/>
        </w:rPr>
        <w:t xml:space="preserve"> phase_changed(phase_name)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TurnIndicator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game/scenes/ui/turn_indicator.tscn + turn_indicator.gd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屏幕左上角显示当前日期（年月旬）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显示当前阶段名称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</w:t>
      </w:r>
      <w:r>
        <w:rPr>
          <w:rFonts w:ascii="Consolas" w:hAnsi="Consolas"/>
          <w:color w:val="003366"/>
          <w:sz w:val="18"/>
        </w:rPr>
        <w:t>EndTurnButton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game/scenes/ui/end_turn_button.tscn + end_turn_button.gd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屏幕右下角的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结束回合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按钮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</w:t>
      </w:r>
      <w:r>
        <w:rPr>
          <w:rFonts w:ascii="Consolas" w:hAnsi="Consolas"/>
          <w:color w:val="003366"/>
          <w:sz w:val="18"/>
        </w:rPr>
        <w:t xml:space="preserve"> → PhaseManager.advance_phase() </w:t>
      </w:r>
      <w:r>
        <w:rPr>
          <w:rFonts w:ascii="Consolas" w:hAnsi="Consolas"/>
          <w:color w:val="003366"/>
          <w:sz w:val="18"/>
        </w:rPr>
        <w:t>循环直到进入下一旬玩家阶段</w:t>
      </w:r>
      <w:r>
        <w:rPr>
          <w:rFonts w:ascii="Consolas" w:hAnsi="Consolas"/>
          <w:color w:val="003366"/>
          <w:sz w:val="18"/>
        </w:rPr>
        <w:br/>
        <w:t>- AI</w:t>
      </w:r>
      <w:r>
        <w:rPr>
          <w:rFonts w:ascii="Consolas" w:hAnsi="Consolas"/>
          <w:color w:val="003366"/>
          <w:sz w:val="18"/>
        </w:rPr>
        <w:t>阶段执行：遍历</w:t>
      </w:r>
      <w:r>
        <w:rPr>
          <w:rFonts w:ascii="Consolas" w:hAnsi="Consolas"/>
          <w:color w:val="003366"/>
          <w:sz w:val="18"/>
        </w:rPr>
        <w:t xml:space="preserve"> GameState.get_data("city.list")</w:t>
      </w:r>
      <w:r>
        <w:rPr>
          <w:rFonts w:ascii="Consolas" w:hAnsi="Consolas"/>
          <w:color w:val="003366"/>
          <w:sz w:val="18"/>
        </w:rPr>
        <w:t>，非玩家城市自动增长（金</w:t>
      </w:r>
      <w:r>
        <w:rPr>
          <w:rFonts w:ascii="Consolas" w:hAnsi="Consolas"/>
          <w:color w:val="003366"/>
          <w:sz w:val="18"/>
        </w:rPr>
        <w:t>+10%</w:t>
      </w:r>
      <w:r>
        <w:rPr>
          <w:rFonts w:ascii="Consolas" w:hAnsi="Consolas"/>
          <w:color w:val="003366"/>
          <w:sz w:val="18"/>
        </w:rPr>
        <w:t>，粮</w:t>
      </w:r>
      <w:r>
        <w:rPr>
          <w:rFonts w:ascii="Consolas" w:hAnsi="Consolas"/>
          <w:color w:val="003366"/>
          <w:sz w:val="18"/>
        </w:rPr>
        <w:t>+5%</w:t>
      </w:r>
      <w:r>
        <w:rPr>
          <w:rFonts w:ascii="Consolas" w:hAnsi="Consolas"/>
          <w:color w:val="003366"/>
          <w:sz w:val="18"/>
        </w:rPr>
        <w:t>，人口</w:t>
      </w:r>
      <w:r>
        <w:rPr>
          <w:rFonts w:ascii="Consolas" w:hAnsi="Consolas"/>
          <w:color w:val="003366"/>
          <w:sz w:val="18"/>
        </w:rPr>
        <w:t>+1%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新建文件头部：</w:t>
      </w:r>
      <w:r>
        <w:rPr>
          <w:rFonts w:ascii="Consolas" w:hAnsi="Consolas"/>
          <w:color w:val="003366"/>
          <w:sz w:val="18"/>
        </w:rPr>
        <w:t># version: C4_v1 / # last_modified_cycle: C4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注册</w:t>
      </w:r>
      <w:r>
        <w:rPr>
          <w:rFonts w:ascii="Consolas" w:hAnsi="Consolas"/>
          <w:color w:val="003366"/>
          <w:sz w:val="18"/>
        </w:rPr>
        <w:t xml:space="preserve"> test_advance_turns(n) </w:t>
      </w:r>
      <w:r>
        <w:rPr>
          <w:rFonts w:ascii="Consolas" w:hAnsi="Consolas"/>
          <w:color w:val="003366"/>
          <w:sz w:val="18"/>
        </w:rPr>
        <w:t>到</w:t>
      </w:r>
      <w:r>
        <w:rPr>
          <w:rFonts w:ascii="Consolas" w:hAnsi="Consolas"/>
          <w:color w:val="003366"/>
          <w:sz w:val="18"/>
        </w:rPr>
        <w:t xml:space="preserve"> TestRunner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快速推进</w:t>
      </w:r>
      <w:r>
        <w:rPr>
          <w:rFonts w:ascii="Consolas" w:hAnsi="Consolas"/>
          <w:color w:val="003366"/>
          <w:sz w:val="18"/>
        </w:rPr>
        <w:t xml:space="preserve"> n </w:t>
      </w:r>
      <w:r>
        <w:rPr>
          <w:rFonts w:ascii="Consolas" w:hAnsi="Consolas"/>
          <w:color w:val="003366"/>
          <w:sz w:val="18"/>
        </w:rPr>
        <w:t>回合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用</w:t>
      </w:r>
      <w:r>
        <w:rPr>
          <w:rFonts w:ascii="Consolas" w:hAnsi="Consolas"/>
          <w:color w:val="003366"/>
          <w:sz w:val="18"/>
        </w:rPr>
        <w:t xml:space="preserve"> print_dbg </w:t>
      </w:r>
      <w:r>
        <w:rPr>
          <w:rFonts w:ascii="Consolas" w:hAnsi="Consolas"/>
          <w:color w:val="003366"/>
          <w:sz w:val="18"/>
        </w:rPr>
        <w:t>输出每次推进后的日期</w:t>
      </w:r>
    </w:p>
    <w:p w14:paraId="0FA511B5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4AA508C5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C5: </w:t>
      </w:r>
      <w:r>
        <w:rPr>
          <w:lang w:eastAsia="zh-CN"/>
        </w:rPr>
        <w:t>内政系统</w:t>
      </w:r>
    </w:p>
    <w:p w14:paraId="384E5A5D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30ED71BC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20310BDF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内政是策略游戏的核心循环：玩家通过指令发展城市。每个指令消耗金钱产生数值变化。当前不依赖武将系统（用假数据执行），后续</w:t>
      </w:r>
      <w:r>
        <w:rPr>
          <w:lang w:eastAsia="zh-CN"/>
        </w:rPr>
        <w:t xml:space="preserve"> C6 </w:t>
      </w:r>
      <w:r>
        <w:rPr>
          <w:lang w:eastAsia="zh-CN"/>
        </w:rPr>
        <w:t>接入武将后升级为</w:t>
      </w:r>
      <w:r>
        <w:rPr>
          <w:lang w:eastAsia="zh-CN"/>
        </w:rPr>
        <w:t>"</w:t>
      </w:r>
      <w:r>
        <w:rPr>
          <w:lang w:eastAsia="zh-CN"/>
        </w:rPr>
        <w:t>武将指派执行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14A123E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04EC4AF7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78048F9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实现内政指令系统：农业</w:t>
      </w:r>
      <w:r>
        <w:rPr>
          <w:lang w:eastAsia="zh-CN"/>
        </w:rPr>
        <w:t>/</w:t>
      </w:r>
      <w:r>
        <w:rPr>
          <w:lang w:eastAsia="zh-CN"/>
        </w:rPr>
        <w:t>商业</w:t>
      </w:r>
      <w:r>
        <w:rPr>
          <w:lang w:eastAsia="zh-CN"/>
        </w:rPr>
        <w:t>/</w:t>
      </w:r>
      <w:r>
        <w:rPr>
          <w:lang w:eastAsia="zh-CN"/>
        </w:rPr>
        <w:t>治安</w:t>
      </w:r>
      <w:r>
        <w:rPr>
          <w:lang w:eastAsia="zh-CN"/>
        </w:rPr>
        <w:t>/</w:t>
      </w:r>
      <w:r>
        <w:rPr>
          <w:lang w:eastAsia="zh-CN"/>
        </w:rPr>
        <w:t>征兵</w:t>
      </w:r>
      <w:r>
        <w:rPr>
          <w:lang w:eastAsia="zh-CN"/>
        </w:rPr>
        <w:t>/</w:t>
      </w:r>
      <w:r>
        <w:rPr>
          <w:lang w:eastAsia="zh-CN"/>
        </w:rPr>
        <w:t>训练</w:t>
      </w:r>
      <w:r>
        <w:rPr>
          <w:lang w:eastAsia="zh-CN"/>
        </w:rPr>
        <w:t>/</w:t>
      </w:r>
      <w:r>
        <w:rPr>
          <w:lang w:eastAsia="zh-CN"/>
        </w:rPr>
        <w:t>粮食买卖。</w:t>
      </w:r>
    </w:p>
    <w:p w14:paraId="6206687A" w14:textId="77777777" w:rsidR="00677ECF" w:rsidRDefault="00000000">
      <w:pPr>
        <w:pStyle w:val="4"/>
      </w:pPr>
      <w:r>
        <w:t>输入条件</w:t>
      </w:r>
    </w:p>
    <w:p w14:paraId="2AE306A2" w14:textId="77777777" w:rsidR="00677ECF" w:rsidRDefault="00000000">
      <w:pPr>
        <w:rPr>
          <w:rFonts w:hint="eastAsia"/>
        </w:rPr>
      </w:pPr>
      <w:r>
        <w:t>已有系统：</w:t>
      </w:r>
    </w:p>
    <w:p w14:paraId="6282476C" w14:textId="77777777" w:rsidR="00677ECF" w:rsidRDefault="00000000">
      <w:pPr>
        <w:pStyle w:val="a0"/>
        <w:rPr>
          <w:rFonts w:hint="eastAsia"/>
        </w:rPr>
      </w:pPr>
      <w:r>
        <w:t>C3 (</w:t>
      </w:r>
      <w:r>
        <w:t>城市系统</w:t>
      </w:r>
      <w:r>
        <w:t xml:space="preserve"> - </w:t>
      </w:r>
      <w:r>
        <w:t>选中城市</w:t>
      </w:r>
      <w:r>
        <w:t>)</w:t>
      </w:r>
    </w:p>
    <w:p w14:paraId="3AFADA85" w14:textId="77777777" w:rsidR="00677ECF" w:rsidRDefault="00000000">
      <w:pPr>
        <w:pStyle w:val="a0"/>
        <w:rPr>
          <w:rFonts w:hint="eastAsia"/>
        </w:rPr>
      </w:pPr>
      <w:r>
        <w:t>C4 (</w:t>
      </w:r>
      <w:r>
        <w:t>回合系统</w:t>
      </w:r>
      <w:r>
        <w:t xml:space="preserve"> - </w:t>
      </w:r>
      <w:r>
        <w:t>内政阶段</w:t>
      </w:r>
      <w:r>
        <w:t>)</w:t>
      </w:r>
    </w:p>
    <w:p w14:paraId="449DE374" w14:textId="77777777" w:rsidR="00677ECF" w:rsidRDefault="00000000">
      <w:pPr>
        <w:pStyle w:val="4"/>
      </w:pPr>
      <w:r>
        <w:t>输出要求</w:t>
      </w:r>
    </w:p>
    <w:p w14:paraId="782BA963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3E0E2969" w14:textId="77777777" w:rsidR="00677ECF" w:rsidRDefault="00000000">
      <w:pPr>
        <w:pStyle w:val="a0"/>
        <w:rPr>
          <w:rFonts w:hint="eastAsia"/>
        </w:rPr>
      </w:pPr>
      <w:r>
        <w:t>game/scripts/internal/internal_manager.gd</w:t>
      </w:r>
    </w:p>
    <w:p w14:paraId="40577118" w14:textId="77777777" w:rsidR="00677ECF" w:rsidRDefault="00000000">
      <w:pPr>
        <w:pStyle w:val="a0"/>
        <w:rPr>
          <w:rFonts w:hint="eastAsia"/>
        </w:rPr>
      </w:pPr>
      <w:r>
        <w:t>game/scenes/ui/internal_panel.tscn + internal_panel.gd</w:t>
      </w:r>
    </w:p>
    <w:p w14:paraId="759A7849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42058F2A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6A5227D4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6CCEED98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597DCA8A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2135EC65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D006BE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4C9F9578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3C4CC899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BAA354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0F188FAE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battle/</w:t>
            </w:r>
          </w:p>
        </w:tc>
      </w:tr>
      <w:tr w:rsidR="00677ECF" w14:paraId="5120B463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B86CDF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city/</w:t>
            </w:r>
            <w:r>
              <w:rPr>
                <w:sz w:val="18"/>
              </w:rPr>
              <w:t>（读取和修改城市数据）</w:t>
            </w:r>
          </w:p>
        </w:tc>
        <w:tc>
          <w:tcPr>
            <w:tcW w:w="4320" w:type="dxa"/>
          </w:tcPr>
          <w:p w14:paraId="0635984F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officer/</w:t>
            </w:r>
          </w:p>
        </w:tc>
      </w:tr>
    </w:tbl>
    <w:p w14:paraId="6EB521D0" w14:textId="77777777" w:rsidR="00677ECF" w:rsidRDefault="00000000">
      <w:pPr>
        <w:pStyle w:val="4"/>
      </w:pPr>
      <w:r>
        <w:t>依赖接口（强制）</w:t>
      </w:r>
    </w:p>
    <w:p w14:paraId="35DF1F53" w14:textId="77777777" w:rsidR="00677ECF" w:rsidRDefault="00000000">
      <w:pPr>
        <w:rPr>
          <w:rFonts w:hint="eastAsia"/>
        </w:rPr>
      </w:pPr>
      <w:r>
        <w:t>只允许使用以下接口：</w:t>
      </w:r>
    </w:p>
    <w:p w14:paraId="4BC1893F" w14:textId="77777777" w:rsidR="00677ECF" w:rsidRDefault="00000000">
      <w:pPr>
        <w:pStyle w:val="a0"/>
        <w:rPr>
          <w:rFonts w:hint="eastAsia"/>
        </w:rPr>
      </w:pPr>
      <w:r>
        <w:t>InternalManager: execute_command(city_id, cmd_type) → Dictionary</w:t>
      </w:r>
    </w:p>
    <w:p w14:paraId="5ABB0469" w14:textId="77777777" w:rsidR="00677ECF" w:rsidRDefault="00000000">
      <w:pPr>
        <w:pStyle w:val="a0"/>
        <w:rPr>
          <w:rFonts w:hint="eastAsia"/>
        </w:rPr>
      </w:pPr>
      <w:r>
        <w:t xml:space="preserve">  cmd_type: "agriculture" / "commerce" / "security" / "recruit" / "train" / "trade"</w:t>
      </w:r>
    </w:p>
    <w:p w14:paraId="53A517C5" w14:textId="77777777" w:rsidR="00677ECF" w:rsidRDefault="00000000">
      <w:pPr>
        <w:pStyle w:val="a0"/>
        <w:rPr>
          <w:rFonts w:hint="eastAsia"/>
        </w:rPr>
      </w:pPr>
      <w:r>
        <w:t xml:space="preserve">GameState.get_data("city.list") → </w:t>
      </w:r>
      <w:r>
        <w:t>读</w:t>
      </w:r>
      <w:r>
        <w:t xml:space="preserve"> → </w:t>
      </w:r>
      <w:r>
        <w:t>修改</w:t>
      </w:r>
      <w:r>
        <w:t xml:space="preserve"> → set_data </w:t>
      </w:r>
      <w:r>
        <w:t>写回</w:t>
      </w:r>
    </w:p>
    <w:p w14:paraId="7F8DC26B" w14:textId="77777777" w:rsidR="00677ECF" w:rsidRDefault="00000000">
      <w:pPr>
        <w:pStyle w:val="a0"/>
        <w:rPr>
          <w:rFonts w:hint="eastAsia"/>
        </w:rPr>
      </w:pPr>
      <w:r>
        <w:lastRenderedPageBreak/>
        <w:t>禁止直接修改</w:t>
      </w:r>
      <w:r>
        <w:t xml:space="preserve"> GameState.data </w:t>
      </w:r>
      <w:r>
        <w:t>内部</w:t>
      </w:r>
    </w:p>
    <w:p w14:paraId="7C688B9D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51C0F2E8" w14:textId="77777777" w:rsidR="00677ECF" w:rsidRDefault="00000000">
      <w:pPr>
        <w:pStyle w:val="4"/>
      </w:pPr>
      <w:r>
        <w:t>调试方法</w:t>
      </w:r>
    </w:p>
    <w:p w14:paraId="72338545" w14:textId="77777777" w:rsidR="00677ECF" w:rsidRDefault="00000000">
      <w:pPr>
        <w:pStyle w:val="a0"/>
        <w:rPr>
          <w:rFonts w:hint="eastAsia"/>
        </w:rPr>
      </w:pPr>
      <w:r>
        <w:t>test_execute_command(type)</w:t>
      </w:r>
      <w:r>
        <w:t>：执行指令并打印数值变化</w:t>
      </w:r>
    </w:p>
    <w:p w14:paraId="3D8CA3D9" w14:textId="77777777" w:rsidR="00677ECF" w:rsidRDefault="00000000">
      <w:pPr>
        <w:pStyle w:val="a0"/>
        <w:rPr>
          <w:rFonts w:hint="eastAsia"/>
        </w:rPr>
      </w:pPr>
      <w:r>
        <w:t>test_round_commands()</w:t>
      </w:r>
      <w:r>
        <w:t>：一回合内执行</w:t>
      </w:r>
      <w:r>
        <w:t>3</w:t>
      </w:r>
      <w:r>
        <w:t>次，验证次数限制</w:t>
      </w:r>
    </w:p>
    <w:p w14:paraId="5776985E" w14:textId="77777777" w:rsidR="00677ECF" w:rsidRDefault="00000000">
      <w:pPr>
        <w:pStyle w:val="a0"/>
        <w:rPr>
          <w:rFonts w:hint="eastAsia"/>
        </w:rPr>
      </w:pPr>
      <w:r>
        <w:t xml:space="preserve">DEBUG_MODE </w:t>
      </w:r>
      <w:r>
        <w:t>下指令不消耗金钱</w:t>
      </w:r>
    </w:p>
    <w:p w14:paraId="7BC0347F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>[INTERNAL] agriculture city=5 +12 gold=-30</w:t>
      </w:r>
    </w:p>
    <w:p w14:paraId="17AAF0FD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最小运行示例</w:t>
      </w:r>
    </w:p>
    <w:p w14:paraId="13EBCF5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选中城市</w:t>
      </w:r>
      <w:r>
        <w:rPr>
          <w:lang w:eastAsia="zh-CN"/>
        </w:rPr>
        <w:t xml:space="preserve"> → </w:t>
      </w:r>
      <w:r>
        <w:rPr>
          <w:lang w:eastAsia="zh-CN"/>
        </w:rPr>
        <w:t>内政面板</w:t>
      </w:r>
      <w:r>
        <w:rPr>
          <w:lang w:eastAsia="zh-CN"/>
        </w:rPr>
        <w:t xml:space="preserve"> → </w:t>
      </w: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农业开发</w:t>
      </w:r>
      <w:r>
        <w:rPr>
          <w:lang w:eastAsia="zh-CN"/>
        </w:rPr>
        <w:t xml:space="preserve">" → </w:t>
      </w:r>
      <w:r>
        <w:rPr>
          <w:lang w:eastAsia="zh-CN"/>
        </w:rPr>
        <w:t>农业值</w:t>
      </w:r>
      <w:r>
        <w:rPr>
          <w:lang w:eastAsia="zh-CN"/>
        </w:rPr>
        <w:t xml:space="preserve">+12 </w:t>
      </w:r>
      <w:r>
        <w:rPr>
          <w:lang w:eastAsia="zh-CN"/>
        </w:rPr>
        <w:t>金钱</w:t>
      </w:r>
      <w:r>
        <w:rPr>
          <w:lang w:eastAsia="zh-CN"/>
        </w:rPr>
        <w:t xml:space="preserve">-30 → </w:t>
      </w:r>
      <w:r>
        <w:rPr>
          <w:lang w:eastAsia="zh-CN"/>
        </w:rPr>
        <w:t>剩余次数</w:t>
      </w:r>
      <w:r>
        <w:rPr>
          <w:lang w:eastAsia="zh-CN"/>
        </w:rPr>
        <w:t>-1</w:t>
      </w:r>
    </w:p>
    <w:p w14:paraId="587DDD46" w14:textId="77777777" w:rsidR="00677ECF" w:rsidRDefault="00000000">
      <w:pPr>
        <w:pStyle w:val="4"/>
      </w:pPr>
      <w:r>
        <w:t>可替换性</w:t>
      </w:r>
    </w:p>
    <w:p w14:paraId="6F9EA7C2" w14:textId="77777777" w:rsidR="00677ECF" w:rsidRDefault="00000000">
      <w:pPr>
        <w:rPr>
          <w:rFonts w:hint="eastAsia"/>
        </w:rPr>
      </w:pPr>
      <w:r>
        <w:t xml:space="preserve">InternalManager </w:t>
      </w:r>
      <w:r>
        <w:t>接口</w:t>
      </w:r>
      <w:r>
        <w:t xml:space="preserve"> = execute_command(city_id, type)</w:t>
      </w:r>
      <w:r>
        <w:t>。替换方式：新建文件实现相同接口。</w:t>
      </w:r>
    </w:p>
    <w:p w14:paraId="3496BBCF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15AFB145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103058F8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C5</w:t>
      </w:r>
      <w:r>
        <w:rPr>
          <w:rFonts w:ascii="Consolas" w:hAnsi="Consolas"/>
          <w:color w:val="003366"/>
          <w:sz w:val="18"/>
        </w:rPr>
        <w:t>：内政系统。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前置条件：</w:t>
      </w:r>
      <w:r>
        <w:rPr>
          <w:rFonts w:ascii="Consolas" w:hAnsi="Consolas"/>
          <w:color w:val="003366"/>
          <w:sz w:val="18"/>
        </w:rPr>
        <w:br/>
        <w:t xml:space="preserve">- C3: </w:t>
      </w:r>
      <w:r>
        <w:rPr>
          <w:rFonts w:ascii="Consolas" w:hAnsi="Consolas"/>
          <w:color w:val="003366"/>
          <w:sz w:val="18"/>
        </w:rPr>
        <w:t>城市系统（选中城市）</w:t>
      </w:r>
      <w:r>
        <w:rPr>
          <w:rFonts w:ascii="Consolas" w:hAnsi="Consolas"/>
          <w:color w:val="003366"/>
          <w:sz w:val="18"/>
        </w:rPr>
        <w:br/>
        <w:t xml:space="preserve">- C4: </w:t>
      </w:r>
      <w:r>
        <w:rPr>
          <w:rFonts w:ascii="Consolas" w:hAnsi="Consolas"/>
          <w:color w:val="003366"/>
          <w:sz w:val="18"/>
        </w:rPr>
        <w:t>回合系统（内政阶段）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指令列表和公式（简化版）：</w:t>
      </w:r>
      <w:r>
        <w:rPr>
          <w:rFonts w:ascii="Consolas" w:hAnsi="Consolas"/>
          <w:color w:val="003366"/>
          <w:sz w:val="18"/>
        </w:rPr>
        <w:br/>
        <w:t xml:space="preserve">1. </w:t>
      </w:r>
      <w:r>
        <w:rPr>
          <w:rFonts w:ascii="Consolas" w:hAnsi="Consolas"/>
          <w:color w:val="003366"/>
          <w:sz w:val="18"/>
        </w:rPr>
        <w:t>農業開發</w:t>
      </w:r>
      <w:r>
        <w:rPr>
          <w:rFonts w:ascii="Consolas" w:hAnsi="Consolas"/>
          <w:color w:val="003366"/>
          <w:sz w:val="18"/>
        </w:rPr>
        <w:t>: agri += politics*0.3 + rand(5), gold -= 30</w:t>
      </w:r>
      <w:r>
        <w:rPr>
          <w:rFonts w:ascii="Consolas" w:hAnsi="Consolas"/>
          <w:color w:val="003366"/>
          <w:sz w:val="18"/>
        </w:rPr>
        <w:br/>
        <w:t xml:space="preserve">2. </w:t>
      </w:r>
      <w:r>
        <w:rPr>
          <w:rFonts w:ascii="Consolas" w:hAnsi="Consolas"/>
          <w:color w:val="003366"/>
          <w:sz w:val="18"/>
        </w:rPr>
        <w:t>商業開發</w:t>
      </w:r>
      <w:r>
        <w:rPr>
          <w:rFonts w:ascii="Consolas" w:hAnsi="Consolas"/>
          <w:color w:val="003366"/>
          <w:sz w:val="18"/>
        </w:rPr>
        <w:t>: comm += politics*0.4 + rand(5), gold -= 30</w:t>
      </w:r>
      <w:r>
        <w:rPr>
          <w:rFonts w:ascii="Consolas" w:hAnsi="Consolas"/>
          <w:color w:val="003366"/>
          <w:sz w:val="18"/>
        </w:rPr>
        <w:br/>
        <w:t xml:space="preserve">3. </w:t>
      </w:r>
      <w:r>
        <w:rPr>
          <w:rFonts w:ascii="Consolas" w:hAnsi="Consolas"/>
          <w:color w:val="003366"/>
          <w:sz w:val="18"/>
        </w:rPr>
        <w:t>治安向上</w:t>
      </w:r>
      <w:r>
        <w:rPr>
          <w:rFonts w:ascii="Consolas" w:hAnsi="Consolas"/>
          <w:color w:val="003366"/>
          <w:sz w:val="18"/>
        </w:rPr>
        <w:t>: sec += politics*0.2 + rand(3), gold -= 20</w:t>
      </w:r>
      <w:r>
        <w:rPr>
          <w:rFonts w:ascii="Consolas" w:hAnsi="Consolas"/>
          <w:color w:val="003366"/>
          <w:sz w:val="18"/>
        </w:rPr>
        <w:br/>
        <w:t xml:space="preserve">4. </w:t>
      </w:r>
      <w:r>
        <w:rPr>
          <w:rFonts w:ascii="Consolas" w:hAnsi="Consolas"/>
          <w:color w:val="003366"/>
          <w:sz w:val="18"/>
        </w:rPr>
        <w:t>兵士徴募</w:t>
      </w:r>
      <w:r>
        <w:rPr>
          <w:rFonts w:ascii="Consolas" w:hAnsi="Consolas"/>
          <w:color w:val="003366"/>
          <w:sz w:val="18"/>
        </w:rPr>
        <w:t>: soldiers += pop*0.03 + rand(200), gold -= 50</w:t>
      </w:r>
      <w:r>
        <w:rPr>
          <w:rFonts w:ascii="Consolas" w:hAnsi="Consolas"/>
          <w:color w:val="003366"/>
          <w:sz w:val="18"/>
        </w:rPr>
        <w:br/>
        <w:t xml:space="preserve">5. </w:t>
      </w:r>
      <w:r>
        <w:rPr>
          <w:rFonts w:ascii="Consolas" w:hAnsi="Consolas"/>
          <w:color w:val="003366"/>
          <w:sz w:val="18"/>
        </w:rPr>
        <w:t>兵士訓練</w:t>
      </w:r>
      <w:r>
        <w:rPr>
          <w:rFonts w:ascii="Consolas" w:hAnsi="Consolas"/>
          <w:color w:val="003366"/>
          <w:sz w:val="18"/>
        </w:rPr>
        <w:t>: train += leadership*0.2 + rand(3), gold -= 10</w:t>
      </w:r>
      <w:r>
        <w:rPr>
          <w:rFonts w:ascii="Consolas" w:hAnsi="Consolas"/>
          <w:color w:val="003366"/>
          <w:sz w:val="18"/>
        </w:rPr>
        <w:br/>
        <w:t xml:space="preserve">6. </w:t>
      </w:r>
      <w:r>
        <w:rPr>
          <w:rFonts w:ascii="Consolas" w:hAnsi="Consolas"/>
          <w:color w:val="003366"/>
          <w:sz w:val="18"/>
        </w:rPr>
        <w:t>食糧売買</w:t>
      </w:r>
      <w:r>
        <w:rPr>
          <w:rFonts w:ascii="Consolas" w:hAnsi="Consolas"/>
          <w:color w:val="003366"/>
          <w:sz w:val="18"/>
        </w:rPr>
        <w:t xml:space="preserve">: gold/food </w:t>
      </w:r>
      <w:r>
        <w:rPr>
          <w:rFonts w:ascii="Consolas" w:hAnsi="Consolas"/>
          <w:color w:val="003366"/>
          <w:sz w:val="18"/>
        </w:rPr>
        <w:t>按市场价兑换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 xml:space="preserve">politics/leadership </w:t>
      </w:r>
      <w:r>
        <w:rPr>
          <w:rFonts w:ascii="Consolas" w:hAnsi="Consolas"/>
          <w:color w:val="003366"/>
          <w:sz w:val="18"/>
        </w:rPr>
        <w:t>当前用固定值</w:t>
      </w:r>
      <w:r>
        <w:rPr>
          <w:rFonts w:ascii="Consolas" w:hAnsi="Consolas"/>
          <w:color w:val="003366"/>
          <w:sz w:val="18"/>
        </w:rPr>
        <w:t>50</w:t>
      </w:r>
      <w:r>
        <w:rPr>
          <w:rFonts w:ascii="Consolas" w:hAnsi="Consolas"/>
          <w:color w:val="003366"/>
          <w:sz w:val="18"/>
        </w:rPr>
        <w:t>，后续接入武将系统后使用实际值）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请完成以下全部内容。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InternalManager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game/scripts/internal/internal_manager.gd</w:t>
      </w:r>
      <w:r>
        <w:rPr>
          <w:rFonts w:ascii="Consolas" w:hAnsi="Consolas"/>
          <w:color w:val="003366"/>
          <w:sz w:val="18"/>
        </w:rPr>
        <w:br/>
        <w:t>- func execute_command(city_id: int, cmd_type: String) → Dictionary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- </w:t>
      </w:r>
      <w:r>
        <w:rPr>
          <w:rFonts w:ascii="Consolas" w:hAnsi="Consolas"/>
          <w:color w:val="003366"/>
          <w:sz w:val="18"/>
        </w:rPr>
        <w:t>返回</w:t>
      </w:r>
      <w:r>
        <w:rPr>
          <w:rFonts w:ascii="Consolas" w:hAnsi="Consolas"/>
          <w:color w:val="003366"/>
          <w:sz w:val="18"/>
        </w:rPr>
        <w:t xml:space="preserve"> {"success": bool, "changes": {"agriculture": +5, "gold": -30}, "message": "..."}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每城每回合限</w:t>
      </w:r>
      <w:r>
        <w:rPr>
          <w:rFonts w:ascii="Consolas" w:hAnsi="Consolas"/>
          <w:color w:val="003366"/>
          <w:sz w:val="18"/>
        </w:rPr>
        <w:t>3</w:t>
      </w:r>
      <w:r>
        <w:rPr>
          <w:rFonts w:ascii="Consolas" w:hAnsi="Consolas"/>
          <w:color w:val="003366"/>
          <w:sz w:val="18"/>
        </w:rPr>
        <w:t>次指令，计数存</w:t>
      </w:r>
      <w:r>
        <w:rPr>
          <w:rFonts w:ascii="Consolas" w:hAnsi="Consolas"/>
          <w:color w:val="003366"/>
          <w:sz w:val="18"/>
        </w:rPr>
        <w:t xml:space="preserve"> GameState.set_data("city.internal_count", {city_id: count})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回合开始时重置计数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InternalPanel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game/scenes/ui/internal_panel.tscn + scripts/ui/internal_panel.gd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在城市信息面板中增加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内政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标签或独立面板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显示当前城市各项数值（农业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商业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治安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人口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金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粮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士兵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训练）</w:t>
      </w:r>
      <w:r>
        <w:rPr>
          <w:rFonts w:ascii="Consolas" w:hAnsi="Consolas"/>
          <w:color w:val="003366"/>
          <w:sz w:val="18"/>
        </w:rPr>
        <w:br/>
        <w:t>- 6</w:t>
      </w:r>
      <w:r>
        <w:rPr>
          <w:rFonts w:ascii="Consolas" w:hAnsi="Consolas"/>
          <w:color w:val="003366"/>
          <w:sz w:val="18"/>
        </w:rPr>
        <w:t>个指令按钮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点击按钮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调用</w:t>
      </w:r>
      <w:r>
        <w:rPr>
          <w:rFonts w:ascii="Consolas" w:hAnsi="Consolas"/>
          <w:color w:val="003366"/>
          <w:sz w:val="18"/>
        </w:rPr>
        <w:t xml:space="preserve"> InternalManager.execute_command() → </w:t>
      </w:r>
      <w:r>
        <w:rPr>
          <w:rFonts w:ascii="Consolas" w:hAnsi="Consolas"/>
          <w:color w:val="003366"/>
          <w:sz w:val="18"/>
        </w:rPr>
        <w:t>更新显示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显示剩余指令次数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第三步：整合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- PhaseManager </w:t>
      </w:r>
      <w:r>
        <w:rPr>
          <w:rFonts w:ascii="Consolas" w:hAnsi="Consolas"/>
          <w:color w:val="003366"/>
          <w:sz w:val="18"/>
        </w:rPr>
        <w:t>在</w:t>
      </w:r>
      <w:r>
        <w:rPr>
          <w:rFonts w:ascii="Consolas" w:hAnsi="Consolas"/>
          <w:color w:val="003366"/>
          <w:sz w:val="18"/>
        </w:rPr>
        <w:t xml:space="preserve"> INTERNAL </w:t>
      </w:r>
      <w:r>
        <w:rPr>
          <w:rFonts w:ascii="Consolas" w:hAnsi="Consolas"/>
          <w:color w:val="003366"/>
          <w:sz w:val="18"/>
        </w:rPr>
        <w:t>阶段激活内政面板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内政完了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按钮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进入下一阶段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C5_v1</w:t>
      </w:r>
      <w:r>
        <w:rPr>
          <w:rFonts w:ascii="Consolas" w:hAnsi="Consolas"/>
          <w:color w:val="003366"/>
          <w:sz w:val="18"/>
        </w:rPr>
        <w:br/>
        <w:t># last_modified_cycle: C5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test_execute_command(city_id, "agriculture") → </w:t>
      </w:r>
      <w:r>
        <w:rPr>
          <w:rFonts w:ascii="Consolas" w:hAnsi="Consolas"/>
          <w:color w:val="003366"/>
          <w:sz w:val="18"/>
        </w:rPr>
        <w:t>执行并打印变化值</w:t>
      </w:r>
      <w:r>
        <w:rPr>
          <w:rFonts w:ascii="Consolas" w:hAnsi="Consolas"/>
          <w:color w:val="003366"/>
          <w:sz w:val="18"/>
        </w:rPr>
        <w:br/>
        <w:t xml:space="preserve">test_round_commands() → </w:t>
      </w:r>
      <w:r>
        <w:rPr>
          <w:rFonts w:ascii="Consolas" w:hAnsi="Consolas"/>
          <w:color w:val="003366"/>
          <w:sz w:val="18"/>
        </w:rPr>
        <w:t>执行</w:t>
      </w:r>
      <w:r>
        <w:rPr>
          <w:rFonts w:ascii="Consolas" w:hAnsi="Consolas"/>
          <w:color w:val="003366"/>
          <w:sz w:val="18"/>
        </w:rPr>
        <w:t>4</w:t>
      </w:r>
      <w:r>
        <w:rPr>
          <w:rFonts w:ascii="Consolas" w:hAnsi="Consolas"/>
          <w:color w:val="003366"/>
          <w:sz w:val="18"/>
        </w:rPr>
        <w:t>次（验证第</w:t>
      </w:r>
      <w:r>
        <w:rPr>
          <w:rFonts w:ascii="Consolas" w:hAnsi="Consolas"/>
          <w:color w:val="003366"/>
          <w:sz w:val="18"/>
        </w:rPr>
        <w:t>4</w:t>
      </w:r>
      <w:r>
        <w:rPr>
          <w:rFonts w:ascii="Consolas" w:hAnsi="Consolas"/>
          <w:color w:val="003366"/>
          <w:sz w:val="18"/>
        </w:rPr>
        <w:t>次失败）</w:t>
      </w:r>
    </w:p>
    <w:p w14:paraId="29D1DEB6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7359C3EE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C6: </w:t>
      </w:r>
      <w:r>
        <w:rPr>
          <w:lang w:eastAsia="zh-CN"/>
        </w:rPr>
        <w:t>武将系统</w:t>
      </w:r>
    </w:p>
    <w:p w14:paraId="55BE7D2B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07D4B045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057AEBC9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武将是游戏的灵魂。内政需要武将执行，军队需要武将率领。先实现基础数据模型和</w:t>
      </w:r>
      <w:r>
        <w:rPr>
          <w:lang w:eastAsia="zh-CN"/>
        </w:rPr>
        <w:t>UI</w:t>
      </w:r>
      <w:r>
        <w:rPr>
          <w:lang w:eastAsia="zh-CN"/>
        </w:rPr>
        <w:t>，用</w:t>
      </w:r>
      <w:r>
        <w:rPr>
          <w:lang w:eastAsia="zh-CN"/>
        </w:rPr>
        <w:t xml:space="preserve"> demo </w:t>
      </w:r>
      <w:r>
        <w:rPr>
          <w:lang w:eastAsia="zh-CN"/>
        </w:rPr>
        <w:t>数据跑通。后续完整数据可从</w:t>
      </w:r>
      <w:r>
        <w:rPr>
          <w:lang w:eastAsia="zh-CN"/>
        </w:rPr>
        <w:t xml:space="preserve"> SNDATA </w:t>
      </w:r>
      <w:r>
        <w:rPr>
          <w:lang w:eastAsia="zh-CN"/>
        </w:rPr>
        <w:t>提取。</w:t>
      </w:r>
    </w:p>
    <w:p w14:paraId="57B431A5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36E1668D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00280060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实现武将数据模型、列表</w:t>
      </w:r>
      <w:r>
        <w:rPr>
          <w:lang w:eastAsia="zh-CN"/>
        </w:rPr>
        <w:t>/</w:t>
      </w:r>
      <w:r>
        <w:rPr>
          <w:lang w:eastAsia="zh-CN"/>
        </w:rPr>
        <w:t>详情</w:t>
      </w:r>
      <w:r>
        <w:rPr>
          <w:lang w:eastAsia="zh-CN"/>
        </w:rPr>
        <w:t>UI</w:t>
      </w:r>
      <w:r>
        <w:rPr>
          <w:lang w:eastAsia="zh-CN"/>
        </w:rPr>
        <w:t>、太守任命、搜索</w:t>
      </w:r>
      <w:r>
        <w:rPr>
          <w:lang w:eastAsia="zh-CN"/>
        </w:rPr>
        <w:t>/</w:t>
      </w:r>
      <w:r>
        <w:rPr>
          <w:lang w:eastAsia="zh-CN"/>
        </w:rPr>
        <w:t>登用。</w:t>
      </w:r>
    </w:p>
    <w:p w14:paraId="19A30B7D" w14:textId="77777777" w:rsidR="00677ECF" w:rsidRDefault="00000000">
      <w:pPr>
        <w:pStyle w:val="4"/>
      </w:pPr>
      <w:r>
        <w:lastRenderedPageBreak/>
        <w:t>输入条件</w:t>
      </w:r>
    </w:p>
    <w:p w14:paraId="1EFC7F20" w14:textId="77777777" w:rsidR="00677ECF" w:rsidRDefault="00000000">
      <w:pPr>
        <w:rPr>
          <w:rFonts w:hint="eastAsia"/>
        </w:rPr>
      </w:pPr>
      <w:r>
        <w:t>已有系统：</w:t>
      </w:r>
    </w:p>
    <w:p w14:paraId="57A59FC2" w14:textId="77777777" w:rsidR="00677ECF" w:rsidRDefault="00000000">
      <w:pPr>
        <w:pStyle w:val="a0"/>
        <w:rPr>
          <w:rFonts w:hint="eastAsia"/>
        </w:rPr>
      </w:pPr>
      <w:r>
        <w:t>C3 (</w:t>
      </w:r>
      <w:r>
        <w:t>城市系统</w:t>
      </w:r>
      <w:r>
        <w:t>)</w:t>
      </w:r>
    </w:p>
    <w:p w14:paraId="07EEBD2E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C4 (</w:t>
      </w:r>
      <w:r>
        <w:rPr>
          <w:lang w:eastAsia="zh-CN"/>
        </w:rPr>
        <w:t>回合系统</w:t>
      </w:r>
      <w:r>
        <w:rPr>
          <w:lang w:eastAsia="zh-CN"/>
        </w:rPr>
        <w:t xml:space="preserve"> - </w:t>
      </w:r>
      <w:r>
        <w:rPr>
          <w:lang w:eastAsia="zh-CN"/>
        </w:rPr>
        <w:t>每年</w:t>
      </w:r>
      <w:r>
        <w:rPr>
          <w:lang w:eastAsia="zh-CN"/>
        </w:rPr>
        <w:t>1</w:t>
      </w:r>
      <w:r>
        <w:rPr>
          <w:lang w:eastAsia="zh-CN"/>
        </w:rPr>
        <w:t>月年龄增长</w:t>
      </w:r>
      <w:r>
        <w:rPr>
          <w:lang w:eastAsia="zh-CN"/>
        </w:rPr>
        <w:t>)</w:t>
      </w:r>
    </w:p>
    <w:p w14:paraId="6CDC502C" w14:textId="77777777" w:rsidR="00677ECF" w:rsidRDefault="00000000">
      <w:pPr>
        <w:pStyle w:val="4"/>
      </w:pPr>
      <w:r>
        <w:t>输出要求</w:t>
      </w:r>
    </w:p>
    <w:p w14:paraId="5AFC863E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24B6E5D9" w14:textId="77777777" w:rsidR="00677ECF" w:rsidRDefault="00000000">
      <w:pPr>
        <w:pStyle w:val="a0"/>
        <w:rPr>
          <w:rFonts w:hint="eastAsia"/>
        </w:rPr>
      </w:pPr>
      <w:r>
        <w:t>game/scripts/officer/officer_data.gd</w:t>
      </w:r>
    </w:p>
    <w:p w14:paraId="179C69D6" w14:textId="77777777" w:rsidR="00677ECF" w:rsidRDefault="00000000">
      <w:pPr>
        <w:pStyle w:val="a0"/>
        <w:rPr>
          <w:rFonts w:hint="eastAsia"/>
        </w:rPr>
      </w:pPr>
      <w:r>
        <w:t>game/scripts/officer/officer_manager.gd</w:t>
      </w:r>
    </w:p>
    <w:p w14:paraId="6694EC77" w14:textId="77777777" w:rsidR="00677ECF" w:rsidRDefault="00000000">
      <w:pPr>
        <w:pStyle w:val="a0"/>
        <w:rPr>
          <w:rFonts w:hint="eastAsia"/>
        </w:rPr>
      </w:pPr>
      <w:r>
        <w:t>game/scenes/ui/officer_list.tscn + officer_list.gd</w:t>
      </w:r>
    </w:p>
    <w:p w14:paraId="7A407422" w14:textId="77777777" w:rsidR="00677ECF" w:rsidRDefault="00000000">
      <w:pPr>
        <w:pStyle w:val="a0"/>
        <w:rPr>
          <w:rFonts w:hint="eastAsia"/>
        </w:rPr>
      </w:pPr>
      <w:r>
        <w:t>game/scenes/ui/officer_detail.tscn + officer_detail.gd</w:t>
      </w:r>
    </w:p>
    <w:p w14:paraId="15B43391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3D2AF4DA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34002B5C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058C2BF0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6D7E3C8C" w14:textId="77777777" w:rsidR="00677ECF" w:rsidRDefault="00000000">
      <w:pPr>
        <w:pStyle w:val="a0"/>
        <w:rPr>
          <w:rFonts w:hint="eastAsia"/>
        </w:rPr>
      </w:pPr>
      <w:r>
        <w:t>scripts/internal/</w:t>
      </w:r>
    </w:p>
    <w:p w14:paraId="1EE5C710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34A508F4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12828F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1127884F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5C4F5C1E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5552B5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7652A9F7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battle/</w:t>
            </w:r>
          </w:p>
        </w:tc>
      </w:tr>
      <w:tr w:rsidR="00677ECF" w14:paraId="2AB86DBF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8DE09C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city/</w:t>
            </w:r>
            <w:r>
              <w:rPr>
                <w:sz w:val="18"/>
              </w:rPr>
              <w:t>（读取城市、设定太守）</w:t>
            </w:r>
          </w:p>
        </w:tc>
        <w:tc>
          <w:tcPr>
            <w:tcW w:w="4320" w:type="dxa"/>
          </w:tcPr>
          <w:p w14:paraId="3CEEA839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diplomacy/</w:t>
            </w:r>
          </w:p>
        </w:tc>
      </w:tr>
    </w:tbl>
    <w:p w14:paraId="00570677" w14:textId="77777777" w:rsidR="00677ECF" w:rsidRDefault="00000000">
      <w:pPr>
        <w:pStyle w:val="4"/>
      </w:pPr>
      <w:r>
        <w:t>依赖接口（强制）</w:t>
      </w:r>
    </w:p>
    <w:p w14:paraId="259FC10C" w14:textId="77777777" w:rsidR="00677ECF" w:rsidRDefault="00000000">
      <w:pPr>
        <w:rPr>
          <w:rFonts w:hint="eastAsia"/>
        </w:rPr>
      </w:pPr>
      <w:r>
        <w:t>只允许使用以下接口：</w:t>
      </w:r>
    </w:p>
    <w:p w14:paraId="7CBDBD94" w14:textId="77777777" w:rsidR="00677ECF" w:rsidRDefault="00000000">
      <w:pPr>
        <w:pStyle w:val="a0"/>
        <w:rPr>
          <w:rFonts w:hint="eastAsia"/>
        </w:rPr>
      </w:pPr>
      <w:r>
        <w:t>OfficerManager: get_officer(id) / get_officers_in_city(city_id) / get_all()</w:t>
      </w:r>
    </w:p>
    <w:p w14:paraId="161EC54A" w14:textId="77777777" w:rsidR="00677ECF" w:rsidRDefault="00000000">
      <w:pPr>
        <w:pStyle w:val="a0"/>
        <w:rPr>
          <w:rFonts w:hint="eastAsia"/>
        </w:rPr>
      </w:pPr>
      <w:r>
        <w:t xml:space="preserve">  appoint_governor(city_id, officer_id) / recruit(city_id)</w:t>
      </w:r>
    </w:p>
    <w:p w14:paraId="3583585D" w14:textId="77777777" w:rsidR="00677ECF" w:rsidRDefault="00000000">
      <w:pPr>
        <w:pStyle w:val="a0"/>
        <w:rPr>
          <w:rFonts w:hint="eastAsia"/>
        </w:rPr>
      </w:pPr>
      <w:r>
        <w:t>GameState.set_data("officer.list", [...])</w:t>
      </w:r>
    </w:p>
    <w:p w14:paraId="0AE1AF45" w14:textId="77777777" w:rsidR="00677ECF" w:rsidRDefault="00000000">
      <w:pPr>
        <w:pStyle w:val="a0"/>
        <w:rPr>
          <w:rFonts w:hint="eastAsia"/>
        </w:rPr>
      </w:pPr>
      <w:r>
        <w:t>GameState.get_data("city.list")</w:t>
      </w:r>
    </w:p>
    <w:p w14:paraId="0F0DA87C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1A055C4A" w14:textId="77777777" w:rsidR="00677ECF" w:rsidRDefault="00000000">
      <w:pPr>
        <w:pStyle w:val="4"/>
      </w:pPr>
      <w:r>
        <w:t>调试方法</w:t>
      </w:r>
    </w:p>
    <w:p w14:paraId="5AB2420C" w14:textId="77777777" w:rsidR="00677ECF" w:rsidRDefault="00000000">
      <w:pPr>
        <w:pStyle w:val="a0"/>
        <w:rPr>
          <w:rFonts w:hint="eastAsia"/>
        </w:rPr>
      </w:pPr>
      <w:r>
        <w:t>test_officer_list()</w:t>
      </w:r>
      <w:r>
        <w:t>：加载</w:t>
      </w:r>
      <w:r>
        <w:t xml:space="preserve"> demo </w:t>
      </w:r>
      <w:r>
        <w:t>数据，验证列表显示</w:t>
      </w:r>
    </w:p>
    <w:p w14:paraId="039CA4EC" w14:textId="77777777" w:rsidR="00677ECF" w:rsidRDefault="00000000">
      <w:pPr>
        <w:pStyle w:val="a0"/>
        <w:rPr>
          <w:rFonts w:hint="eastAsia"/>
        </w:rPr>
      </w:pPr>
      <w:r>
        <w:lastRenderedPageBreak/>
        <w:t>test_appoint_governor(city_id, officer_id)</w:t>
      </w:r>
      <w:r>
        <w:t>：测试任命流程</w:t>
      </w:r>
    </w:p>
    <w:p w14:paraId="2B6FAE0E" w14:textId="77777777" w:rsidR="00677ECF" w:rsidRDefault="00000000">
      <w:pPr>
        <w:pStyle w:val="a0"/>
        <w:rPr>
          <w:rFonts w:hint="eastAsia"/>
        </w:rPr>
      </w:pPr>
      <w:r>
        <w:t>test_recruit(city_id)</w:t>
      </w:r>
      <w:r>
        <w:t>：测试搜索功能</w:t>
      </w:r>
    </w:p>
    <w:p w14:paraId="76750B07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 xml:space="preserve">[OFFICER] appointed </w:t>
      </w:r>
      <w:r>
        <w:t>赵云</w:t>
      </w:r>
      <w:r>
        <w:t xml:space="preserve"> as governor of </w:t>
      </w:r>
      <w:r>
        <w:t>洛阳</w:t>
      </w:r>
    </w:p>
    <w:p w14:paraId="0334F160" w14:textId="77777777" w:rsidR="00677ECF" w:rsidRDefault="00000000">
      <w:pPr>
        <w:pStyle w:val="4"/>
      </w:pPr>
      <w:r>
        <w:t>最小运行示例</w:t>
      </w:r>
    </w:p>
    <w:p w14:paraId="211C9DA9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选中城市</w:t>
      </w:r>
      <w:r>
        <w:rPr>
          <w:lang w:eastAsia="zh-CN"/>
        </w:rPr>
        <w:t xml:space="preserve"> → </w:t>
      </w:r>
      <w:r>
        <w:rPr>
          <w:lang w:eastAsia="zh-CN"/>
        </w:rPr>
        <w:t>打开武将列表</w:t>
      </w:r>
      <w:r>
        <w:rPr>
          <w:lang w:eastAsia="zh-CN"/>
        </w:rPr>
        <w:t xml:space="preserve"> → </w:t>
      </w:r>
      <w:r>
        <w:rPr>
          <w:lang w:eastAsia="zh-CN"/>
        </w:rPr>
        <w:t>查看详情</w:t>
      </w:r>
      <w:r>
        <w:rPr>
          <w:lang w:eastAsia="zh-CN"/>
        </w:rPr>
        <w:t xml:space="preserve"> → </w:t>
      </w:r>
      <w:r>
        <w:rPr>
          <w:lang w:eastAsia="zh-CN"/>
        </w:rPr>
        <w:t>任命太守</w:t>
      </w:r>
    </w:p>
    <w:p w14:paraId="61D90F32" w14:textId="77777777" w:rsidR="00677ECF" w:rsidRDefault="00000000">
      <w:pPr>
        <w:pStyle w:val="4"/>
      </w:pPr>
      <w:r>
        <w:t>可替换性</w:t>
      </w:r>
    </w:p>
    <w:p w14:paraId="5F28E7D9" w14:textId="77777777" w:rsidR="00677ECF" w:rsidRDefault="00000000">
      <w:pPr>
        <w:rPr>
          <w:rFonts w:hint="eastAsia"/>
        </w:rPr>
      </w:pPr>
      <w:r>
        <w:t xml:space="preserve">OfficerManager </w:t>
      </w:r>
      <w:r>
        <w:t>接口</w:t>
      </w:r>
      <w:r>
        <w:t xml:space="preserve"> = get_officer/get_officers_in_city/appoint_governor/recruit</w:t>
      </w:r>
      <w:r>
        <w:t>。</w:t>
      </w:r>
    </w:p>
    <w:p w14:paraId="3F53653F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7D5FED90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642998AF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C6</w:t>
      </w:r>
      <w:r>
        <w:rPr>
          <w:rFonts w:ascii="Consolas" w:hAnsi="Consolas"/>
          <w:color w:val="003366"/>
          <w:sz w:val="18"/>
        </w:rPr>
        <w:t>：武将系统。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C3: </w:t>
      </w:r>
      <w:r>
        <w:rPr>
          <w:rFonts w:ascii="Consolas" w:hAnsi="Consolas"/>
          <w:color w:val="003366"/>
          <w:sz w:val="18"/>
          <w:lang w:eastAsia="zh-CN"/>
        </w:rPr>
        <w:t>城市系统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C4: </w:t>
      </w:r>
      <w:r>
        <w:rPr>
          <w:rFonts w:ascii="Consolas" w:hAnsi="Consolas"/>
          <w:color w:val="003366"/>
          <w:sz w:val="18"/>
          <w:lang w:eastAsia="zh-CN"/>
        </w:rPr>
        <w:t>回合系统（每年</w:t>
      </w:r>
      <w:r>
        <w:rPr>
          <w:rFonts w:ascii="Consolas" w:hAnsi="Consolas"/>
          <w:color w:val="003366"/>
          <w:sz w:val="18"/>
          <w:lang w:eastAsia="zh-CN"/>
        </w:rPr>
        <w:t>1</w:t>
      </w:r>
      <w:r>
        <w:rPr>
          <w:rFonts w:ascii="Consolas" w:hAnsi="Consolas"/>
          <w:color w:val="003366"/>
          <w:sz w:val="18"/>
          <w:lang w:eastAsia="zh-CN"/>
        </w:rPr>
        <w:t>月年龄增长）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C5: </w:t>
      </w:r>
      <w:r>
        <w:rPr>
          <w:rFonts w:ascii="Consolas" w:hAnsi="Consolas"/>
          <w:color w:val="003366"/>
          <w:sz w:val="18"/>
          <w:lang w:eastAsia="zh-CN"/>
        </w:rPr>
        <w:t>内政系统（后续升级为武将指派）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OfficerData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game/scripts/officer/officer_data.gd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Resource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@export var id, name, surname, portrait_id</w:t>
      </w:r>
      <w:r>
        <w:rPr>
          <w:rFonts w:ascii="Consolas" w:hAnsi="Consolas"/>
          <w:color w:val="003366"/>
          <w:sz w:val="18"/>
        </w:rPr>
        <w:br/>
        <w:t>- @export var leadership, war, intelligence, politics, charm (1-100)</w:t>
      </w:r>
      <w:r>
        <w:rPr>
          <w:rFonts w:ascii="Consolas" w:hAnsi="Consolas"/>
          <w:color w:val="003366"/>
          <w:sz w:val="18"/>
        </w:rPr>
        <w:br/>
        <w:t>- @export var compatibility (1-150)</w:t>
      </w:r>
      <w:r>
        <w:rPr>
          <w:rFonts w:ascii="Consolas" w:hAnsi="Consolas"/>
          <w:color w:val="003366"/>
          <w:sz w:val="18"/>
        </w:rPr>
        <w:br/>
        <w:t>- @export var loyalty (0-100), merit, rank</w:t>
      </w:r>
      <w:r>
        <w:rPr>
          <w:rFonts w:ascii="Consolas" w:hAnsi="Consolas"/>
          <w:color w:val="003366"/>
          <w:sz w:val="18"/>
        </w:rPr>
        <w:br/>
        <w:t>- @export var skills: Array[int]</w:t>
      </w:r>
      <w:r>
        <w:rPr>
          <w:rFonts w:ascii="Consolas" w:hAnsi="Consolas"/>
          <w:color w:val="003366"/>
          <w:sz w:val="18"/>
        </w:rPr>
        <w:t>（特技</w:t>
      </w:r>
      <w:r>
        <w:rPr>
          <w:rFonts w:ascii="Consolas" w:hAnsi="Consolas"/>
          <w:color w:val="003366"/>
          <w:sz w:val="18"/>
        </w:rPr>
        <w:t>ID</w:t>
      </w:r>
      <w:r>
        <w:rPr>
          <w:rFonts w:ascii="Consolas" w:hAnsi="Consolas"/>
          <w:color w:val="003366"/>
          <w:sz w:val="18"/>
        </w:rPr>
        <w:t>列表）</w:t>
      </w:r>
      <w:r>
        <w:rPr>
          <w:rFonts w:ascii="Consolas" w:hAnsi="Consolas"/>
          <w:color w:val="003366"/>
          <w:sz w:val="18"/>
        </w:rPr>
        <w:br/>
        <w:t>- @export var birth_year, death_year, is_dead</w:t>
      </w:r>
      <w:r>
        <w:rPr>
          <w:rFonts w:ascii="Consolas" w:hAnsi="Consolas"/>
          <w:color w:val="003366"/>
          <w:sz w:val="18"/>
        </w:rPr>
        <w:br/>
        <w:t>- @export var city_id</w:t>
      </w:r>
      <w:r>
        <w:rPr>
          <w:rFonts w:ascii="Consolas" w:hAnsi="Consolas"/>
          <w:color w:val="003366"/>
          <w:sz w:val="18"/>
        </w:rPr>
        <w:t>（所属城市）</w:t>
      </w:r>
      <w:r>
        <w:rPr>
          <w:rFonts w:ascii="Consolas" w:hAnsi="Consolas"/>
          <w:color w:val="003366"/>
          <w:sz w:val="18"/>
        </w:rPr>
        <w:t>, ruler_id</w:t>
      </w:r>
      <w:r>
        <w:rPr>
          <w:rFonts w:ascii="Consolas" w:hAnsi="Consolas"/>
          <w:color w:val="003366"/>
          <w:sz w:val="18"/>
        </w:rPr>
        <w:t>（所属势力）</w:t>
      </w:r>
      <w:r>
        <w:rPr>
          <w:rFonts w:ascii="Consolas" w:hAnsi="Consolas"/>
          <w:color w:val="003366"/>
          <w:sz w:val="18"/>
        </w:rPr>
        <w:br/>
        <w:t>- @export var righteousness, ambition, courage, calmness (1-15)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OfficerManager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game/scripts/officer/officer_manager.gd</w:t>
      </w:r>
      <w:r>
        <w:rPr>
          <w:rFonts w:ascii="Consolas" w:hAnsi="Consolas"/>
          <w:color w:val="003366"/>
          <w:sz w:val="18"/>
        </w:rPr>
        <w:br/>
        <w:t>- func get_officer(id: int) → Dictionary</w:t>
      </w:r>
      <w:r>
        <w:rPr>
          <w:rFonts w:ascii="Consolas" w:hAnsi="Consolas"/>
          <w:color w:val="003366"/>
          <w:sz w:val="18"/>
        </w:rPr>
        <w:br/>
        <w:t>- func get_officers_in_city(city_id: int) → Array</w:t>
      </w:r>
      <w:r>
        <w:rPr>
          <w:rFonts w:ascii="Consolas" w:hAnsi="Consolas"/>
          <w:color w:val="003366"/>
          <w:sz w:val="18"/>
        </w:rPr>
        <w:br/>
        <w:t>- func get_all() → Array</w:t>
      </w:r>
      <w:r>
        <w:rPr>
          <w:rFonts w:ascii="Consolas" w:hAnsi="Consolas"/>
          <w:color w:val="003366"/>
          <w:sz w:val="18"/>
        </w:rPr>
        <w:br/>
        <w:t>- func appoint_governor(city_id: int, officer_id: int) → bool</w:t>
      </w:r>
      <w:r>
        <w:rPr>
          <w:rFonts w:ascii="Consolas" w:hAnsi="Consolas"/>
          <w:color w:val="003366"/>
          <w:sz w:val="18"/>
        </w:rPr>
        <w:br/>
        <w:t>- func recruit(city_id: int) → Dictionary</w:t>
      </w:r>
      <w:r>
        <w:rPr>
          <w:rFonts w:ascii="Consolas" w:hAnsi="Consolas"/>
          <w:color w:val="003366"/>
          <w:sz w:val="18"/>
        </w:rPr>
        <w:t>（搜索在野武将）</w:t>
      </w:r>
      <w:r>
        <w:rPr>
          <w:rFonts w:ascii="Consolas" w:hAnsi="Consolas"/>
          <w:color w:val="003366"/>
          <w:sz w:val="18"/>
        </w:rPr>
        <w:br/>
        <w:t xml:space="preserve">- demo </w:t>
      </w:r>
      <w:r>
        <w:rPr>
          <w:rFonts w:ascii="Consolas" w:hAnsi="Consolas"/>
          <w:color w:val="003366"/>
          <w:sz w:val="18"/>
        </w:rPr>
        <w:t>数据至少包含</w:t>
      </w:r>
      <w:r>
        <w:rPr>
          <w:rFonts w:ascii="Consolas" w:hAnsi="Consolas"/>
          <w:color w:val="003366"/>
          <w:sz w:val="18"/>
        </w:rPr>
        <w:t>30</w:t>
      </w:r>
      <w:r>
        <w:rPr>
          <w:rFonts w:ascii="Consolas" w:hAnsi="Consolas"/>
          <w:color w:val="003366"/>
          <w:sz w:val="18"/>
        </w:rPr>
        <w:t>人：曹操势力</w:t>
      </w:r>
      <w:r>
        <w:rPr>
          <w:rFonts w:ascii="Consolas" w:hAnsi="Consolas"/>
          <w:color w:val="003366"/>
          <w:sz w:val="18"/>
        </w:rPr>
        <w:t>15</w:t>
      </w:r>
      <w:r>
        <w:rPr>
          <w:rFonts w:ascii="Consolas" w:hAnsi="Consolas"/>
          <w:color w:val="003366"/>
          <w:sz w:val="18"/>
        </w:rPr>
        <w:t>人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刘备势力</w:t>
      </w:r>
      <w:r>
        <w:rPr>
          <w:rFonts w:ascii="Consolas" w:hAnsi="Consolas"/>
          <w:color w:val="003366"/>
          <w:sz w:val="18"/>
        </w:rPr>
        <w:t>10</w:t>
      </w:r>
      <w:r>
        <w:rPr>
          <w:rFonts w:ascii="Consolas" w:hAnsi="Consolas"/>
          <w:color w:val="003366"/>
          <w:sz w:val="18"/>
        </w:rPr>
        <w:t>人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在野</w:t>
      </w:r>
      <w:r>
        <w:rPr>
          <w:rFonts w:ascii="Consolas" w:hAnsi="Consolas"/>
          <w:color w:val="003366"/>
          <w:sz w:val="18"/>
        </w:rPr>
        <w:t>5</w:t>
      </w:r>
      <w:r>
        <w:rPr>
          <w:rFonts w:ascii="Consolas" w:hAnsi="Consolas"/>
          <w:color w:val="003366"/>
          <w:sz w:val="18"/>
        </w:rPr>
        <w:t>人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OfficerList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>创建</w:t>
      </w:r>
      <w:r>
        <w:rPr>
          <w:rFonts w:ascii="Consolas" w:hAnsi="Consolas"/>
          <w:color w:val="003366"/>
          <w:sz w:val="18"/>
        </w:rPr>
        <w:t xml:space="preserve"> game/scenes/ui/officer_list.tscn + officer_list.gd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在城市信息面板中增加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武将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标签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显示当前城市所有武将的姓名、统率、武力、知力、政治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点击表头可按属性排序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点击武将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打开</w:t>
      </w:r>
      <w:r>
        <w:rPr>
          <w:rFonts w:ascii="Consolas" w:hAnsi="Consolas"/>
          <w:color w:val="003366"/>
          <w:sz w:val="18"/>
        </w:rPr>
        <w:t xml:space="preserve"> OfficerDetail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</w:t>
      </w:r>
      <w:r>
        <w:rPr>
          <w:rFonts w:ascii="Consolas" w:hAnsi="Consolas"/>
          <w:color w:val="003366"/>
          <w:sz w:val="18"/>
        </w:rPr>
        <w:t>OfficerDetail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game/scenes/ui/officer_detail.tscn + officer_detail.gd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完整显示武将信息（五维、特技、忠诚、所属、相性）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如果该城市是自势力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显示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任命为太守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按钮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C6_v1 / # last_modified_cycle: C6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注册</w:t>
      </w:r>
      <w:r>
        <w:rPr>
          <w:rFonts w:ascii="Consolas" w:hAnsi="Consolas"/>
          <w:color w:val="003366"/>
          <w:sz w:val="18"/>
        </w:rPr>
        <w:t xml:space="preserve"> test_officer_list() </w:t>
      </w:r>
      <w:r>
        <w:rPr>
          <w:rFonts w:ascii="Consolas" w:hAnsi="Consolas"/>
          <w:color w:val="003366"/>
          <w:sz w:val="18"/>
        </w:rPr>
        <w:t>到</w:t>
      </w:r>
      <w:r>
        <w:rPr>
          <w:rFonts w:ascii="Consolas" w:hAnsi="Consolas"/>
          <w:color w:val="003366"/>
          <w:sz w:val="18"/>
        </w:rPr>
        <w:t xml:space="preserve"> TestRunner</w:t>
      </w:r>
    </w:p>
    <w:p w14:paraId="2AD356A7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08B01FC9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C7: </w:t>
      </w:r>
      <w:r>
        <w:rPr>
          <w:lang w:eastAsia="zh-CN"/>
        </w:rPr>
        <w:t>军事与行军</w:t>
      </w:r>
    </w:p>
    <w:p w14:paraId="67C010B3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4E4D8316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0EAAB797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有了城市和武将，下一步是组建军队在地图上行军、攻击其他城市。这是连接</w:t>
      </w:r>
      <w:r>
        <w:rPr>
          <w:lang w:eastAsia="zh-CN"/>
        </w:rPr>
        <w:t>"</w:t>
      </w:r>
      <w:r>
        <w:rPr>
          <w:lang w:eastAsia="zh-CN"/>
        </w:rPr>
        <w:t>内政发展</w:t>
      </w:r>
      <w:r>
        <w:rPr>
          <w:lang w:eastAsia="zh-CN"/>
        </w:rPr>
        <w:t>"</w:t>
      </w:r>
      <w:r>
        <w:rPr>
          <w:lang w:eastAsia="zh-CN"/>
        </w:rPr>
        <w:t>和</w:t>
      </w:r>
      <w:r>
        <w:rPr>
          <w:lang w:eastAsia="zh-CN"/>
        </w:rPr>
        <w:t>"</w:t>
      </w:r>
      <w:r>
        <w:rPr>
          <w:lang w:eastAsia="zh-CN"/>
        </w:rPr>
        <w:t>战斗</w:t>
      </w:r>
      <w:r>
        <w:rPr>
          <w:lang w:eastAsia="zh-CN"/>
        </w:rPr>
        <w:t>"</w:t>
      </w:r>
      <w:r>
        <w:rPr>
          <w:lang w:eastAsia="zh-CN"/>
        </w:rPr>
        <w:t>的桥梁。到达目标后预留战斗入口，具体战斗在</w:t>
      </w:r>
      <w:r>
        <w:rPr>
          <w:lang w:eastAsia="zh-CN"/>
        </w:rPr>
        <w:t xml:space="preserve"> C8 </w:t>
      </w:r>
      <w:r>
        <w:rPr>
          <w:lang w:eastAsia="zh-CN"/>
        </w:rPr>
        <w:t>实现。</w:t>
      </w:r>
    </w:p>
    <w:p w14:paraId="4651D21A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4BF61CC4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3BBA6591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实现部队编制</w:t>
      </w:r>
      <w:r>
        <w:rPr>
          <w:lang w:eastAsia="zh-CN"/>
        </w:rPr>
        <w:t xml:space="preserve"> + </w:t>
      </w:r>
      <w:r>
        <w:rPr>
          <w:lang w:eastAsia="zh-CN"/>
        </w:rPr>
        <w:t>地图行军</w:t>
      </w:r>
      <w:r>
        <w:rPr>
          <w:lang w:eastAsia="zh-CN"/>
        </w:rPr>
        <w:t xml:space="preserve"> + </w:t>
      </w:r>
      <w:r>
        <w:rPr>
          <w:lang w:eastAsia="zh-CN"/>
        </w:rPr>
        <w:t>到达触发战斗入口。</w:t>
      </w:r>
    </w:p>
    <w:p w14:paraId="78D747C2" w14:textId="77777777" w:rsidR="00677ECF" w:rsidRDefault="00000000">
      <w:pPr>
        <w:pStyle w:val="4"/>
      </w:pPr>
      <w:r>
        <w:t>输入条件</w:t>
      </w:r>
    </w:p>
    <w:p w14:paraId="75E8E6BE" w14:textId="77777777" w:rsidR="00677ECF" w:rsidRDefault="00000000">
      <w:pPr>
        <w:rPr>
          <w:rFonts w:hint="eastAsia"/>
        </w:rPr>
      </w:pPr>
      <w:r>
        <w:t>已有系统：</w:t>
      </w:r>
    </w:p>
    <w:p w14:paraId="02E8FE3D" w14:textId="77777777" w:rsidR="00677ECF" w:rsidRDefault="00000000">
      <w:pPr>
        <w:pStyle w:val="a0"/>
        <w:rPr>
          <w:rFonts w:hint="eastAsia"/>
        </w:rPr>
      </w:pPr>
      <w:r>
        <w:t>C3 (</w:t>
      </w:r>
      <w:r>
        <w:t>城市系统</w:t>
      </w:r>
      <w:r>
        <w:t>)</w:t>
      </w:r>
    </w:p>
    <w:p w14:paraId="3F6E1D56" w14:textId="77777777" w:rsidR="00677ECF" w:rsidRDefault="00000000">
      <w:pPr>
        <w:pStyle w:val="a0"/>
        <w:rPr>
          <w:rFonts w:hint="eastAsia"/>
        </w:rPr>
      </w:pPr>
      <w:r>
        <w:t>C4 (</w:t>
      </w:r>
      <w:r>
        <w:t>回合</w:t>
      </w:r>
      <w:r>
        <w:t xml:space="preserve"> - </w:t>
      </w:r>
      <w:r>
        <w:t>行军阶段</w:t>
      </w:r>
      <w:r>
        <w:t>)</w:t>
      </w:r>
    </w:p>
    <w:p w14:paraId="7E684867" w14:textId="77777777" w:rsidR="00677ECF" w:rsidRDefault="00000000">
      <w:pPr>
        <w:pStyle w:val="a0"/>
        <w:rPr>
          <w:rFonts w:hint="eastAsia"/>
        </w:rPr>
      </w:pPr>
      <w:r>
        <w:t>C6 (</w:t>
      </w:r>
      <w:r>
        <w:t>武将</w:t>
      </w:r>
      <w:r>
        <w:t xml:space="preserve"> - </w:t>
      </w:r>
      <w:r>
        <w:t>主将</w:t>
      </w:r>
      <w:r>
        <w:t>)</w:t>
      </w:r>
    </w:p>
    <w:p w14:paraId="01AE984C" w14:textId="77777777" w:rsidR="00677ECF" w:rsidRDefault="00000000">
      <w:pPr>
        <w:pStyle w:val="4"/>
      </w:pPr>
      <w:r>
        <w:lastRenderedPageBreak/>
        <w:t>输出要求</w:t>
      </w:r>
    </w:p>
    <w:p w14:paraId="22155F46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28F4B4BC" w14:textId="77777777" w:rsidR="00677ECF" w:rsidRDefault="00000000">
      <w:pPr>
        <w:pStyle w:val="a0"/>
        <w:rPr>
          <w:rFonts w:hint="eastAsia"/>
        </w:rPr>
      </w:pPr>
      <w:r>
        <w:t>game/scripts/military/army_data.gd</w:t>
      </w:r>
    </w:p>
    <w:p w14:paraId="4EC65288" w14:textId="77777777" w:rsidR="00677ECF" w:rsidRDefault="00000000">
      <w:pPr>
        <w:pStyle w:val="a0"/>
        <w:rPr>
          <w:rFonts w:hint="eastAsia"/>
        </w:rPr>
      </w:pPr>
      <w:r>
        <w:t>game/scripts/military/army_manager.gd</w:t>
      </w:r>
    </w:p>
    <w:p w14:paraId="29591B20" w14:textId="77777777" w:rsidR="00677ECF" w:rsidRDefault="00000000">
      <w:pPr>
        <w:pStyle w:val="a0"/>
        <w:rPr>
          <w:rFonts w:hint="eastAsia"/>
        </w:rPr>
      </w:pPr>
      <w:r>
        <w:t>game/scenes/ui/military_panel.tscn + military_panel.gd</w:t>
      </w:r>
    </w:p>
    <w:p w14:paraId="5A726DCB" w14:textId="77777777" w:rsidR="00677ECF" w:rsidRDefault="00000000">
      <w:pPr>
        <w:pStyle w:val="a0"/>
        <w:rPr>
          <w:rFonts w:hint="eastAsia"/>
        </w:rPr>
      </w:pPr>
      <w:r>
        <w:t>game/scripts/map/march_controller.gd</w:t>
      </w:r>
    </w:p>
    <w:p w14:paraId="72EAF669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3AFC090A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71F397E0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29166503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5B2DE8A6" w14:textId="77777777" w:rsidR="00677ECF" w:rsidRDefault="00000000">
      <w:pPr>
        <w:pStyle w:val="a0"/>
        <w:rPr>
          <w:rFonts w:hint="eastAsia"/>
        </w:rPr>
      </w:pPr>
      <w:r>
        <w:t>scripts/officer/</w:t>
      </w:r>
    </w:p>
    <w:p w14:paraId="0B4309DD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3C5C7335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DE29CB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56F627A9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55AE9DC4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BC98E9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7B43089E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battle/</w:t>
            </w:r>
          </w:p>
        </w:tc>
      </w:tr>
      <w:tr w:rsidR="00677ECF" w14:paraId="54E29DB5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E7588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city/</w:t>
            </w:r>
            <w:r>
              <w:rPr>
                <w:sz w:val="18"/>
              </w:rPr>
              <w:t>（读取城市兵力）</w:t>
            </w:r>
          </w:p>
        </w:tc>
        <w:tc>
          <w:tcPr>
            <w:tcW w:w="4320" w:type="dxa"/>
          </w:tcPr>
          <w:p w14:paraId="143BCAE0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diplomacy/</w:t>
            </w:r>
          </w:p>
        </w:tc>
      </w:tr>
      <w:tr w:rsidR="00677ECF" w14:paraId="3C44951F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C91AA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officer/</w:t>
            </w:r>
            <w:r>
              <w:rPr>
                <w:sz w:val="18"/>
              </w:rPr>
              <w:t>（读取武将）</w:t>
            </w:r>
          </w:p>
        </w:tc>
        <w:tc>
          <w:tcPr>
            <w:tcW w:w="4320" w:type="dxa"/>
          </w:tcPr>
          <w:p w14:paraId="0210096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ai/</w:t>
            </w:r>
          </w:p>
        </w:tc>
      </w:tr>
    </w:tbl>
    <w:p w14:paraId="2E1999A9" w14:textId="77777777" w:rsidR="00677ECF" w:rsidRDefault="00000000">
      <w:pPr>
        <w:pStyle w:val="4"/>
      </w:pPr>
      <w:r>
        <w:t>依赖接口（强制）</w:t>
      </w:r>
    </w:p>
    <w:p w14:paraId="2728B93E" w14:textId="77777777" w:rsidR="00677ECF" w:rsidRDefault="00000000">
      <w:pPr>
        <w:rPr>
          <w:rFonts w:hint="eastAsia"/>
        </w:rPr>
      </w:pPr>
      <w:r>
        <w:t>只允许使用以下接口：</w:t>
      </w:r>
    </w:p>
    <w:p w14:paraId="605758FC" w14:textId="77777777" w:rsidR="00677ECF" w:rsidRDefault="00000000">
      <w:pPr>
        <w:pStyle w:val="a0"/>
        <w:rPr>
          <w:rFonts w:hint="eastAsia"/>
        </w:rPr>
      </w:pPr>
      <w:r>
        <w:t>ArmyManager: create_army(city_id, leader_id, type, count) → int</w:t>
      </w:r>
    </w:p>
    <w:p w14:paraId="11FDB71B" w14:textId="77777777" w:rsidR="00677ECF" w:rsidRDefault="00000000">
      <w:pPr>
        <w:pStyle w:val="a0"/>
        <w:rPr>
          <w:rFonts w:hint="eastAsia"/>
        </w:rPr>
      </w:pPr>
      <w:r>
        <w:t xml:space="preserve">  get_army(id) / get_all_armies() / disband_army(id)</w:t>
      </w:r>
    </w:p>
    <w:p w14:paraId="4D664E71" w14:textId="77777777" w:rsidR="00677ECF" w:rsidRDefault="00000000">
      <w:pPr>
        <w:pStyle w:val="a0"/>
        <w:rPr>
          <w:rFonts w:hint="eastAsia"/>
        </w:rPr>
      </w:pPr>
      <w:r>
        <w:t>MarchController: start_march(army_id, from, to) / get_marching_armies()</w:t>
      </w:r>
    </w:p>
    <w:p w14:paraId="68DC1167" w14:textId="77777777" w:rsidR="00677ECF" w:rsidRDefault="00000000">
      <w:pPr>
        <w:pStyle w:val="a0"/>
        <w:rPr>
          <w:rFonts w:hint="eastAsia"/>
        </w:rPr>
      </w:pPr>
      <w:r>
        <w:t>GameState.set_data("army.list", [...])</w:t>
      </w:r>
    </w:p>
    <w:p w14:paraId="5D9479C7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2410AD92" w14:textId="77777777" w:rsidR="00677ECF" w:rsidRDefault="00000000">
      <w:pPr>
        <w:pStyle w:val="4"/>
      </w:pPr>
      <w:r>
        <w:t>调试方法</w:t>
      </w:r>
    </w:p>
    <w:p w14:paraId="2EDF918F" w14:textId="77777777" w:rsidR="00677ECF" w:rsidRDefault="00000000">
      <w:pPr>
        <w:pStyle w:val="a0"/>
        <w:rPr>
          <w:rFonts w:hint="eastAsia"/>
        </w:rPr>
      </w:pPr>
      <w:r>
        <w:t>test_create_army()</w:t>
      </w:r>
      <w:r>
        <w:t>：编队并验证数据</w:t>
      </w:r>
    </w:p>
    <w:p w14:paraId="51DFD46B" w14:textId="77777777" w:rsidR="00677ECF" w:rsidRDefault="00000000">
      <w:pPr>
        <w:pStyle w:val="a0"/>
        <w:rPr>
          <w:rFonts w:hint="eastAsia"/>
        </w:rPr>
      </w:pPr>
      <w:r>
        <w:t>test_march(from, to)</w:t>
      </w:r>
      <w:r>
        <w:t>：部队行军并每旬打印位置</w:t>
      </w:r>
    </w:p>
    <w:p w14:paraId="12E4F2ED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>[ARMY] created id=3 leader=</w:t>
      </w:r>
      <w:r>
        <w:t>赵云</w:t>
      </w:r>
      <w:r>
        <w:t xml:space="preserve"> type=</w:t>
      </w:r>
      <w:r>
        <w:t>骑兵</w:t>
      </w:r>
      <w:r>
        <w:t xml:space="preserve"> count=8000 [MARCH] army#3 at (400,350)</w:t>
      </w:r>
    </w:p>
    <w:p w14:paraId="744830B5" w14:textId="77777777" w:rsidR="00677ECF" w:rsidRDefault="00000000">
      <w:pPr>
        <w:pStyle w:val="4"/>
      </w:pPr>
      <w:r>
        <w:lastRenderedPageBreak/>
        <w:t>最小运行示例</w:t>
      </w:r>
    </w:p>
    <w:p w14:paraId="10817BF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选中城市</w:t>
      </w:r>
      <w:r>
        <w:rPr>
          <w:lang w:eastAsia="zh-CN"/>
        </w:rPr>
        <w:t xml:space="preserve"> → </w:t>
      </w:r>
      <w:r>
        <w:rPr>
          <w:lang w:eastAsia="zh-CN"/>
        </w:rPr>
        <w:t>军事面板</w:t>
      </w:r>
      <w:r>
        <w:rPr>
          <w:lang w:eastAsia="zh-CN"/>
        </w:rPr>
        <w:t xml:space="preserve"> → </w:t>
      </w:r>
      <w:r>
        <w:rPr>
          <w:lang w:eastAsia="zh-CN"/>
        </w:rPr>
        <w:t>编队</w:t>
      </w:r>
      <w:r>
        <w:rPr>
          <w:lang w:eastAsia="zh-CN"/>
        </w:rPr>
        <w:t xml:space="preserve"> → </w:t>
      </w:r>
      <w:r>
        <w:rPr>
          <w:lang w:eastAsia="zh-CN"/>
        </w:rPr>
        <w:t>选择目标城市</w:t>
      </w:r>
      <w:r>
        <w:rPr>
          <w:lang w:eastAsia="zh-CN"/>
        </w:rPr>
        <w:t xml:space="preserve"> → </w:t>
      </w:r>
      <w:r>
        <w:rPr>
          <w:lang w:eastAsia="zh-CN"/>
        </w:rPr>
        <w:t>部队在地图上移动</w:t>
      </w:r>
    </w:p>
    <w:p w14:paraId="527CFE34" w14:textId="77777777" w:rsidR="00677ECF" w:rsidRDefault="00000000">
      <w:pPr>
        <w:pStyle w:val="4"/>
      </w:pPr>
      <w:r>
        <w:t>可替换性</w:t>
      </w:r>
    </w:p>
    <w:p w14:paraId="2031046F" w14:textId="77777777" w:rsidR="00677ECF" w:rsidRDefault="00000000">
      <w:pPr>
        <w:rPr>
          <w:rFonts w:hint="eastAsia"/>
        </w:rPr>
      </w:pPr>
      <w:r>
        <w:t xml:space="preserve">ArmyManager </w:t>
      </w:r>
      <w:r>
        <w:t>接口</w:t>
      </w:r>
      <w:r>
        <w:t xml:space="preserve"> = create_army/get_army/get_all_armies</w:t>
      </w:r>
      <w:r>
        <w:t>。替换方式：新建文件实现相同接口。</w:t>
      </w:r>
    </w:p>
    <w:p w14:paraId="1383CD40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4265C932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55E45ECD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C7</w:t>
      </w:r>
      <w:r>
        <w:rPr>
          <w:rFonts w:ascii="Consolas" w:hAnsi="Consolas"/>
          <w:color w:val="003366"/>
          <w:sz w:val="18"/>
        </w:rPr>
        <w:t>：军事与行军。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C3: </w:t>
      </w:r>
      <w:r>
        <w:rPr>
          <w:rFonts w:ascii="Consolas" w:hAnsi="Consolas"/>
          <w:color w:val="003366"/>
          <w:sz w:val="18"/>
          <w:lang w:eastAsia="zh-CN"/>
        </w:rPr>
        <w:t>城市系统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C4: </w:t>
      </w:r>
      <w:r>
        <w:rPr>
          <w:rFonts w:ascii="Consolas" w:hAnsi="Consolas"/>
          <w:color w:val="003366"/>
          <w:sz w:val="18"/>
          <w:lang w:eastAsia="zh-CN"/>
        </w:rPr>
        <w:t>回合系统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C6: </w:t>
      </w:r>
      <w:r>
        <w:rPr>
          <w:rFonts w:ascii="Consolas" w:hAnsi="Consolas"/>
          <w:color w:val="003366"/>
          <w:sz w:val="18"/>
          <w:lang w:eastAsia="zh-CN"/>
        </w:rPr>
        <w:t>武将系统（主将）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ArmyData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game/scripts/military/army_data.gd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Resource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@export var leader_id, co_leader_id, soldier_type, soldier_count, morale, formation</w:t>
      </w:r>
      <w:r>
        <w:rPr>
          <w:rFonts w:ascii="Consolas" w:hAnsi="Consolas"/>
          <w:color w:val="003366"/>
          <w:sz w:val="18"/>
        </w:rPr>
        <w:br/>
        <w:t>- @export var attack, defense, move_speed</w:t>
      </w:r>
      <w:r>
        <w:rPr>
          <w:rFonts w:ascii="Consolas" w:hAnsi="Consolas"/>
          <w:color w:val="003366"/>
          <w:sz w:val="18"/>
        </w:rPr>
        <w:br/>
        <w:t>- @export var x, y, from_city, to_city, path: Array</w:t>
      </w:r>
      <w:r>
        <w:rPr>
          <w:rFonts w:ascii="Consolas" w:hAnsi="Consolas"/>
          <w:color w:val="003366"/>
          <w:sz w:val="18"/>
        </w:rPr>
        <w:br/>
        <w:t>- @export var is_marching: bool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ArmyManager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game/scripts/military/army_manager.gd</w:t>
      </w:r>
      <w:r>
        <w:rPr>
          <w:rFonts w:ascii="Consolas" w:hAnsi="Consolas"/>
          <w:color w:val="003366"/>
          <w:sz w:val="18"/>
        </w:rPr>
        <w:br/>
        <w:t>- func create_army(city_id, leader_id, type, count) → int</w:t>
      </w:r>
      <w:r>
        <w:rPr>
          <w:rFonts w:ascii="Consolas" w:hAnsi="Consolas"/>
          <w:color w:val="003366"/>
          <w:sz w:val="18"/>
        </w:rPr>
        <w:t>（返回</w:t>
      </w:r>
      <w:r>
        <w:rPr>
          <w:rFonts w:ascii="Consolas" w:hAnsi="Consolas"/>
          <w:color w:val="003366"/>
          <w:sz w:val="18"/>
        </w:rPr>
        <w:t xml:space="preserve"> army_id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get_army(id) → Dictionary</w:t>
      </w:r>
      <w:r>
        <w:rPr>
          <w:rFonts w:ascii="Consolas" w:hAnsi="Consolas"/>
          <w:color w:val="003366"/>
          <w:sz w:val="18"/>
        </w:rPr>
        <w:br/>
        <w:t>- func get_all_armies() → Array</w:t>
      </w:r>
      <w:r>
        <w:rPr>
          <w:rFonts w:ascii="Consolas" w:hAnsi="Consolas"/>
          <w:color w:val="003366"/>
          <w:sz w:val="18"/>
        </w:rPr>
        <w:br/>
        <w:t>- func disband_army(id) → void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兵种</w:t>
      </w:r>
      <w:r>
        <w:rPr>
          <w:rFonts w:ascii="Consolas" w:hAnsi="Consolas"/>
          <w:color w:val="003366"/>
          <w:sz w:val="18"/>
        </w:rPr>
        <w:t>: 0=</w:t>
      </w:r>
      <w:r>
        <w:rPr>
          <w:rFonts w:ascii="Consolas" w:hAnsi="Consolas"/>
          <w:color w:val="003366"/>
          <w:sz w:val="18"/>
        </w:rPr>
        <w:t>歩兵</w:t>
      </w:r>
      <w:r>
        <w:rPr>
          <w:rFonts w:ascii="Consolas" w:hAnsi="Consolas"/>
          <w:color w:val="003366"/>
          <w:sz w:val="18"/>
        </w:rPr>
        <w:t xml:space="preserve"> 1=</w:t>
      </w:r>
      <w:r>
        <w:rPr>
          <w:rFonts w:ascii="Consolas" w:hAnsi="Consolas"/>
          <w:color w:val="003366"/>
          <w:sz w:val="18"/>
        </w:rPr>
        <w:t>弓兵</w:t>
      </w:r>
      <w:r>
        <w:rPr>
          <w:rFonts w:ascii="Consolas" w:hAnsi="Consolas"/>
          <w:color w:val="003366"/>
          <w:sz w:val="18"/>
        </w:rPr>
        <w:t xml:space="preserve"> 2=</w:t>
      </w:r>
      <w:r>
        <w:rPr>
          <w:rFonts w:ascii="Consolas" w:hAnsi="Consolas"/>
          <w:color w:val="003366"/>
          <w:sz w:val="18"/>
        </w:rPr>
        <w:t>騎兵</w:t>
      </w:r>
      <w:r>
        <w:rPr>
          <w:rFonts w:ascii="Consolas" w:hAnsi="Consolas"/>
          <w:color w:val="003366"/>
          <w:sz w:val="18"/>
        </w:rPr>
        <w:t xml:space="preserve"> 3=</w:t>
      </w:r>
      <w:r>
        <w:rPr>
          <w:rFonts w:ascii="Consolas" w:hAnsi="Consolas"/>
          <w:color w:val="003366"/>
          <w:sz w:val="18"/>
        </w:rPr>
        <w:t>水軍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数据存</w:t>
      </w:r>
      <w:r>
        <w:rPr>
          <w:rFonts w:ascii="Consolas" w:hAnsi="Consolas"/>
          <w:color w:val="003366"/>
          <w:sz w:val="18"/>
        </w:rPr>
        <w:t xml:space="preserve"> GameState.set_data("army.list", armies)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MilitaryPanel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game/scenes/ui/military_panel.tscn + military_panel.gd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在城市信息面板中增加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军事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标签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显示城市当前兵力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编队界面：选主将</w:t>
      </w:r>
      <w:r>
        <w:rPr>
          <w:rFonts w:ascii="Consolas" w:hAnsi="Consolas"/>
          <w:color w:val="003366"/>
          <w:sz w:val="18"/>
        </w:rPr>
        <w:t>(</w:t>
      </w:r>
      <w:r>
        <w:rPr>
          <w:rFonts w:ascii="Consolas" w:hAnsi="Consolas"/>
          <w:color w:val="003366"/>
          <w:sz w:val="18"/>
        </w:rPr>
        <w:t>下拉</w:t>
      </w:r>
      <w:r>
        <w:rPr>
          <w:rFonts w:ascii="Consolas" w:hAnsi="Consolas"/>
          <w:color w:val="003366"/>
          <w:sz w:val="18"/>
        </w:rPr>
        <w:t xml:space="preserve">) + </w:t>
      </w:r>
      <w:r>
        <w:rPr>
          <w:rFonts w:ascii="Consolas" w:hAnsi="Consolas"/>
          <w:color w:val="003366"/>
          <w:sz w:val="18"/>
        </w:rPr>
        <w:t>选兵种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输入兵数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显示预编后的攻防数值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- </w:t>
      </w:r>
      <w:r>
        <w:rPr>
          <w:rFonts w:ascii="Consolas" w:hAnsi="Consolas"/>
          <w:color w:val="003366"/>
          <w:sz w:val="18"/>
        </w:rPr>
        <w:t>选择目标城市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点击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出征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</w:t>
      </w:r>
      <w:r>
        <w:rPr>
          <w:rFonts w:ascii="Consolas" w:hAnsi="Consolas"/>
          <w:color w:val="003366"/>
          <w:sz w:val="18"/>
        </w:rPr>
        <w:t>MarchController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game/scripts/map/march_controller.gd</w:t>
      </w:r>
      <w:r>
        <w:rPr>
          <w:rFonts w:ascii="Consolas" w:hAnsi="Consolas"/>
          <w:color w:val="003366"/>
          <w:sz w:val="18"/>
        </w:rPr>
        <w:br/>
        <w:t>- func start_march(army_id, from_city, to_city) → void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计算路径（走直线或经连接城市）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每旬在</w:t>
      </w:r>
      <w:r>
        <w:rPr>
          <w:rFonts w:ascii="Consolas" w:hAnsi="Consolas"/>
          <w:color w:val="003366"/>
          <w:sz w:val="18"/>
        </w:rPr>
        <w:t xml:space="preserve"> PhaseManager </w:t>
      </w:r>
      <w:r>
        <w:rPr>
          <w:rFonts w:ascii="Consolas" w:hAnsi="Consolas"/>
          <w:color w:val="003366"/>
          <w:sz w:val="18"/>
        </w:rPr>
        <w:t>的</w:t>
      </w:r>
      <w:r>
        <w:rPr>
          <w:rFonts w:ascii="Consolas" w:hAnsi="Consolas"/>
          <w:color w:val="003366"/>
          <w:sz w:val="18"/>
        </w:rPr>
        <w:t xml:space="preserve"> MARCH </w:t>
      </w:r>
      <w:r>
        <w:rPr>
          <w:rFonts w:ascii="Consolas" w:hAnsi="Consolas"/>
          <w:color w:val="003366"/>
          <w:sz w:val="18"/>
        </w:rPr>
        <w:t>阶段更新位置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部队图标在地图上移动（</w:t>
      </w:r>
      <w:r>
        <w:rPr>
          <w:rFonts w:ascii="Consolas" w:hAnsi="Consolas"/>
          <w:color w:val="003366"/>
          <w:sz w:val="18"/>
        </w:rPr>
        <w:t xml:space="preserve">Tween </w:t>
      </w:r>
      <w:r>
        <w:rPr>
          <w:rFonts w:ascii="Consolas" w:hAnsi="Consolas"/>
          <w:color w:val="003366"/>
          <w:sz w:val="18"/>
        </w:rPr>
        <w:t>动画）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到达目标城市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触发信号</w:t>
      </w:r>
      <w:r>
        <w:rPr>
          <w:rFonts w:ascii="Consolas" w:hAnsi="Consolas"/>
          <w:color w:val="003366"/>
          <w:sz w:val="18"/>
        </w:rPr>
        <w:t xml:space="preserve"> army_arrived(army_id, city_id)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预留战斗入口：</w:t>
      </w:r>
      <w:r>
        <w:rPr>
          <w:rFonts w:ascii="Consolas" w:hAnsi="Consolas"/>
          <w:color w:val="003366"/>
          <w:sz w:val="18"/>
        </w:rPr>
        <w:t xml:space="preserve">main.gd </w:t>
      </w:r>
      <w:r>
        <w:rPr>
          <w:rFonts w:ascii="Consolas" w:hAnsi="Consolas"/>
          <w:color w:val="003366"/>
          <w:sz w:val="18"/>
        </w:rPr>
        <w:t>监听</w:t>
      </w:r>
      <w:r>
        <w:rPr>
          <w:rFonts w:ascii="Consolas" w:hAnsi="Consolas"/>
          <w:color w:val="003366"/>
          <w:sz w:val="18"/>
        </w:rPr>
        <w:t xml:space="preserve"> army_arrived → </w:t>
      </w:r>
      <w:r>
        <w:rPr>
          <w:rFonts w:ascii="Consolas" w:hAnsi="Consolas"/>
          <w:color w:val="003366"/>
          <w:sz w:val="18"/>
        </w:rPr>
        <w:t>后续切换至战斗场景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C7_v1 / # last_modified_cycle: C7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test_create_army() → </w:t>
      </w:r>
      <w:r>
        <w:rPr>
          <w:rFonts w:ascii="Consolas" w:hAnsi="Consolas"/>
          <w:color w:val="003366"/>
          <w:sz w:val="18"/>
        </w:rPr>
        <w:t>编队验证</w:t>
      </w:r>
      <w:r>
        <w:rPr>
          <w:rFonts w:ascii="Consolas" w:hAnsi="Consolas"/>
          <w:color w:val="003366"/>
          <w:sz w:val="18"/>
        </w:rPr>
        <w:br/>
        <w:t xml:space="preserve">test_march(city_a, city_b) → </w:t>
      </w:r>
      <w:r>
        <w:rPr>
          <w:rFonts w:ascii="Consolas" w:hAnsi="Consolas"/>
          <w:color w:val="003366"/>
          <w:sz w:val="18"/>
        </w:rPr>
        <w:t>行军验证</w:t>
      </w:r>
    </w:p>
    <w:p w14:paraId="3515BDEF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1E243D0A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C8: </w:t>
      </w:r>
      <w:r>
        <w:rPr>
          <w:lang w:eastAsia="zh-CN"/>
        </w:rPr>
        <w:t>战斗系统（简化版）</w:t>
      </w:r>
    </w:p>
    <w:p w14:paraId="6F46597C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78E3D45E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575710C2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战斗是游戏最复杂的模块。本</w:t>
      </w:r>
      <w:r>
        <w:rPr>
          <w:lang w:eastAsia="zh-CN"/>
        </w:rPr>
        <w:t xml:space="preserve"> Cycle </w:t>
      </w:r>
      <w:r>
        <w:rPr>
          <w:lang w:eastAsia="zh-CN"/>
        </w:rPr>
        <w:t>做可玩的简化版：</w:t>
      </w:r>
      <w:r>
        <w:rPr>
          <w:lang w:eastAsia="zh-CN"/>
        </w:rPr>
        <w:t xml:space="preserve">8×6 </w:t>
      </w:r>
      <w:r>
        <w:rPr>
          <w:lang w:eastAsia="zh-CN"/>
        </w:rPr>
        <w:t>网格、</w:t>
      </w:r>
      <w:r>
        <w:rPr>
          <w:lang w:eastAsia="zh-CN"/>
        </w:rPr>
        <w:t xml:space="preserve">3 </w:t>
      </w:r>
      <w:r>
        <w:rPr>
          <w:lang w:eastAsia="zh-CN"/>
        </w:rPr>
        <w:t>种兵种、</w:t>
      </w:r>
      <w:r>
        <w:rPr>
          <w:lang w:eastAsia="zh-CN"/>
        </w:rPr>
        <w:t xml:space="preserve">3 </w:t>
      </w:r>
      <w:r>
        <w:rPr>
          <w:lang w:eastAsia="zh-CN"/>
        </w:rPr>
        <w:t>种阵型、基础</w:t>
      </w:r>
      <w:r>
        <w:rPr>
          <w:lang w:eastAsia="zh-CN"/>
        </w:rPr>
        <w:t xml:space="preserve"> AI</w:t>
      </w:r>
      <w:r>
        <w:rPr>
          <w:lang w:eastAsia="zh-CN"/>
        </w:rPr>
        <w:t>。不做天气系统，不做复杂动画。目标：能打、能赢、能回到大地图。</w:t>
      </w:r>
    </w:p>
    <w:p w14:paraId="422AD0F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7FA09D66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4FC35F4B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实现可玩的简化版战术战斗：网格地图</w:t>
      </w:r>
      <w:r>
        <w:rPr>
          <w:lang w:eastAsia="zh-CN"/>
        </w:rPr>
        <w:t xml:space="preserve"> + </w:t>
      </w:r>
      <w:r>
        <w:rPr>
          <w:lang w:eastAsia="zh-CN"/>
        </w:rPr>
        <w:t>部队移动</w:t>
      </w:r>
      <w:r>
        <w:rPr>
          <w:lang w:eastAsia="zh-CN"/>
        </w:rPr>
        <w:t>/</w:t>
      </w:r>
      <w:r>
        <w:rPr>
          <w:lang w:eastAsia="zh-CN"/>
        </w:rPr>
        <w:t>攻击</w:t>
      </w:r>
      <w:r>
        <w:rPr>
          <w:lang w:eastAsia="zh-CN"/>
        </w:rPr>
        <w:t xml:space="preserve"> + </w:t>
      </w:r>
      <w:r>
        <w:rPr>
          <w:lang w:eastAsia="zh-CN"/>
        </w:rPr>
        <w:t>士气</w:t>
      </w:r>
      <w:r>
        <w:rPr>
          <w:lang w:eastAsia="zh-CN"/>
        </w:rPr>
        <w:t xml:space="preserve"> + </w:t>
      </w:r>
      <w:r>
        <w:rPr>
          <w:lang w:eastAsia="zh-CN"/>
        </w:rPr>
        <w:t>基础</w:t>
      </w:r>
      <w:r>
        <w:rPr>
          <w:lang w:eastAsia="zh-CN"/>
        </w:rPr>
        <w:t>AI</w:t>
      </w:r>
      <w:r>
        <w:rPr>
          <w:lang w:eastAsia="zh-CN"/>
        </w:rPr>
        <w:t>。</w:t>
      </w:r>
    </w:p>
    <w:p w14:paraId="152BA939" w14:textId="77777777" w:rsidR="00677ECF" w:rsidRDefault="00000000">
      <w:pPr>
        <w:pStyle w:val="4"/>
      </w:pPr>
      <w:r>
        <w:t>输入条件</w:t>
      </w:r>
    </w:p>
    <w:p w14:paraId="4707B58A" w14:textId="77777777" w:rsidR="00677ECF" w:rsidRDefault="00000000">
      <w:pPr>
        <w:rPr>
          <w:rFonts w:hint="eastAsia"/>
        </w:rPr>
      </w:pPr>
      <w:r>
        <w:t>已有系统：</w:t>
      </w:r>
    </w:p>
    <w:p w14:paraId="0DCC5411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C7 (</w:t>
      </w:r>
      <w:r>
        <w:rPr>
          <w:lang w:eastAsia="zh-CN"/>
        </w:rPr>
        <w:t>军事</w:t>
      </w:r>
      <w:r>
        <w:rPr>
          <w:lang w:eastAsia="zh-CN"/>
        </w:rPr>
        <w:t xml:space="preserve"> - </w:t>
      </w:r>
      <w:r>
        <w:rPr>
          <w:lang w:eastAsia="zh-CN"/>
        </w:rPr>
        <w:t>行军到达触发战斗入口</w:t>
      </w:r>
      <w:r>
        <w:rPr>
          <w:lang w:eastAsia="zh-CN"/>
        </w:rPr>
        <w:t>)</w:t>
      </w:r>
    </w:p>
    <w:p w14:paraId="72C1B6FC" w14:textId="77777777" w:rsidR="00677ECF" w:rsidRDefault="00000000">
      <w:pPr>
        <w:pStyle w:val="4"/>
      </w:pPr>
      <w:r>
        <w:t>输出要求</w:t>
      </w:r>
    </w:p>
    <w:p w14:paraId="0C95E533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6D868E8C" w14:textId="77777777" w:rsidR="00677ECF" w:rsidRDefault="00000000">
      <w:pPr>
        <w:pStyle w:val="a0"/>
        <w:rPr>
          <w:rFonts w:hint="eastAsia"/>
        </w:rPr>
      </w:pPr>
      <w:r>
        <w:lastRenderedPageBreak/>
        <w:t>game/scenes/battle/battle_main.tscn + battle_manager.gd</w:t>
      </w:r>
    </w:p>
    <w:p w14:paraId="5E177377" w14:textId="77777777" w:rsidR="00677ECF" w:rsidRDefault="00000000">
      <w:pPr>
        <w:pStyle w:val="a0"/>
        <w:rPr>
          <w:rFonts w:hint="eastAsia"/>
        </w:rPr>
      </w:pPr>
      <w:r>
        <w:t>game/scripts/battle/battle_grid.gd</w:t>
      </w:r>
    </w:p>
    <w:p w14:paraId="44B57791" w14:textId="77777777" w:rsidR="00677ECF" w:rsidRDefault="00000000">
      <w:pPr>
        <w:pStyle w:val="a0"/>
        <w:rPr>
          <w:rFonts w:hint="eastAsia"/>
        </w:rPr>
      </w:pPr>
      <w:r>
        <w:t>game/scripts/battle/battle_unit.gd</w:t>
      </w:r>
    </w:p>
    <w:p w14:paraId="00B8DFA1" w14:textId="77777777" w:rsidR="00677ECF" w:rsidRDefault="00000000">
      <w:pPr>
        <w:pStyle w:val="a0"/>
        <w:rPr>
          <w:rFonts w:hint="eastAsia"/>
        </w:rPr>
      </w:pPr>
      <w:r>
        <w:t>game/scripts/battle/battle_ai.gd</w:t>
      </w:r>
    </w:p>
    <w:p w14:paraId="4F67D0D2" w14:textId="77777777" w:rsidR="00677ECF" w:rsidRDefault="00000000">
      <w:pPr>
        <w:pStyle w:val="a0"/>
        <w:rPr>
          <w:rFonts w:hint="eastAsia"/>
        </w:rPr>
      </w:pPr>
      <w:r>
        <w:t>game/scenes/battle/battle_ui.tscn + battle_ui.gd</w:t>
      </w:r>
    </w:p>
    <w:p w14:paraId="5CC2DE02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3ACBD03D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38008203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06887C5E" w14:textId="77777777" w:rsidR="00677ECF" w:rsidRDefault="00000000">
      <w:pPr>
        <w:pStyle w:val="a0"/>
        <w:rPr>
          <w:rFonts w:hint="eastAsia"/>
        </w:rPr>
      </w:pPr>
      <w:r>
        <w:t>scripts/officer/</w:t>
      </w:r>
    </w:p>
    <w:p w14:paraId="3D17DC5E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623D99F9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6DE128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2D63A1A9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422472C6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48CD88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  <w:r>
              <w:rPr>
                <w:sz w:val="18"/>
              </w:rPr>
              <w:t>（读取武将数据）</w:t>
            </w:r>
          </w:p>
        </w:tc>
        <w:tc>
          <w:tcPr>
            <w:tcW w:w="4320" w:type="dxa"/>
          </w:tcPr>
          <w:p w14:paraId="3401BFB6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internal/</w:t>
            </w:r>
          </w:p>
        </w:tc>
      </w:tr>
      <w:tr w:rsidR="00677ECF" w14:paraId="4ABE8696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53DE9D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officer/</w:t>
            </w:r>
            <w:r>
              <w:rPr>
                <w:sz w:val="18"/>
              </w:rPr>
              <w:t>（武将属性）</w:t>
            </w:r>
          </w:p>
        </w:tc>
        <w:tc>
          <w:tcPr>
            <w:tcW w:w="4320" w:type="dxa"/>
          </w:tcPr>
          <w:p w14:paraId="2B8FE7DB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diplomacy/</w:t>
            </w:r>
          </w:p>
        </w:tc>
      </w:tr>
    </w:tbl>
    <w:p w14:paraId="0A3E1405" w14:textId="77777777" w:rsidR="00677ECF" w:rsidRDefault="00000000">
      <w:pPr>
        <w:pStyle w:val="4"/>
      </w:pPr>
      <w:r>
        <w:t>依赖接口（强制）</w:t>
      </w:r>
    </w:p>
    <w:p w14:paraId="0A92AA09" w14:textId="77777777" w:rsidR="00677ECF" w:rsidRDefault="00000000">
      <w:pPr>
        <w:rPr>
          <w:rFonts w:hint="eastAsia"/>
        </w:rPr>
      </w:pPr>
      <w:r>
        <w:t>只允许使用以下接口：</w:t>
      </w:r>
    </w:p>
    <w:p w14:paraId="3791C0CF" w14:textId="77777777" w:rsidR="00677ECF" w:rsidRDefault="00000000">
      <w:pPr>
        <w:pStyle w:val="a0"/>
        <w:rPr>
          <w:rFonts w:hint="eastAsia"/>
        </w:rPr>
      </w:pPr>
      <w:r>
        <w:t>BattleManager: start_battle(attacker_data, defender_data) → String</w:t>
      </w:r>
      <w:r>
        <w:t>（返回</w:t>
      </w:r>
      <w:r>
        <w:t>"attacker_win"/"defender_win"</w:t>
      </w:r>
      <w:r>
        <w:t>）</w:t>
      </w:r>
    </w:p>
    <w:p w14:paraId="6D9E9F1C" w14:textId="77777777" w:rsidR="00677ECF" w:rsidRDefault="00000000">
      <w:pPr>
        <w:pStyle w:val="a0"/>
        <w:rPr>
          <w:rFonts w:hint="eastAsia"/>
        </w:rPr>
      </w:pPr>
      <w:r>
        <w:t>BattleGrid: get_tile(x, y) / get_move_range(unit) / get_attack_range(unit)</w:t>
      </w:r>
    </w:p>
    <w:p w14:paraId="794AF42C" w14:textId="77777777" w:rsidR="00677ECF" w:rsidRDefault="00000000">
      <w:pPr>
        <w:pStyle w:val="a0"/>
        <w:rPr>
          <w:rFonts w:hint="eastAsia"/>
        </w:rPr>
      </w:pPr>
      <w:r>
        <w:t>BattleUnit: move_to(x, y) / attack(target) → Dictionary</w:t>
      </w:r>
    </w:p>
    <w:p w14:paraId="4B8637B1" w14:textId="77777777" w:rsidR="00677ECF" w:rsidRDefault="00000000">
      <w:pPr>
        <w:pStyle w:val="a0"/>
        <w:rPr>
          <w:rFonts w:hint="eastAsia"/>
        </w:rPr>
      </w:pPr>
      <w:r>
        <w:t>BattleAI: decide_action(unit) → Dictionary</w:t>
      </w:r>
    </w:p>
    <w:p w14:paraId="771356F1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3BFB4CFE" w14:textId="77777777" w:rsidR="00677ECF" w:rsidRDefault="00000000">
      <w:pPr>
        <w:pStyle w:val="4"/>
      </w:pPr>
      <w:r>
        <w:t>调试方法</w:t>
      </w:r>
    </w:p>
    <w:p w14:paraId="32C5866A" w14:textId="77777777" w:rsidR="00677ECF" w:rsidRDefault="00000000">
      <w:pPr>
        <w:pStyle w:val="a0"/>
        <w:rPr>
          <w:rFonts w:hint="eastAsia"/>
        </w:rPr>
      </w:pPr>
      <w:r>
        <w:t xml:space="preserve">TEST_MODE </w:t>
      </w:r>
      <w:r>
        <w:t>标志：设为</w:t>
      </w:r>
      <w:r>
        <w:t xml:space="preserve"> true </w:t>
      </w:r>
      <w:r>
        <w:t>时双方数值固定，随机伤害</w:t>
      </w:r>
      <w:r>
        <w:t>=0</w:t>
      </w:r>
      <w:r>
        <w:t>，打印完整战斗日志</w:t>
      </w:r>
    </w:p>
    <w:p w14:paraId="5EC257B0" w14:textId="77777777" w:rsidR="00677ECF" w:rsidRDefault="00000000">
      <w:pPr>
        <w:pStyle w:val="a0"/>
        <w:rPr>
          <w:rFonts w:hint="eastAsia"/>
        </w:rPr>
      </w:pPr>
      <w:r>
        <w:t>test_battle_simulation()</w:t>
      </w:r>
      <w:r>
        <w:t>：自动运行整场战斗（不打开场景）返回胜负结果</w:t>
      </w:r>
    </w:p>
    <w:p w14:paraId="60AAEA34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 xml:space="preserve">[BATTLE] unit#3 </w:t>
      </w:r>
      <w:r>
        <w:t>赵云</w:t>
      </w:r>
      <w:r>
        <w:t xml:space="preserve"> attacked unit#5 </w:t>
      </w:r>
      <w:r>
        <w:t>夏侯惇</w:t>
      </w:r>
      <w:r>
        <w:t xml:space="preserve"> dmg=47 hp=153/200</w:t>
      </w:r>
    </w:p>
    <w:p w14:paraId="17E7C2FB" w14:textId="77777777" w:rsidR="00677ECF" w:rsidRDefault="00000000">
      <w:pPr>
        <w:pStyle w:val="4"/>
      </w:pPr>
      <w:r>
        <w:t>最小运行示例</w:t>
      </w:r>
    </w:p>
    <w:p w14:paraId="312FD4DA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行军到达目标城市</w:t>
      </w:r>
      <w:r>
        <w:rPr>
          <w:lang w:eastAsia="zh-CN"/>
        </w:rPr>
        <w:t xml:space="preserve"> → </w:t>
      </w:r>
      <w:r>
        <w:rPr>
          <w:lang w:eastAsia="zh-CN"/>
        </w:rPr>
        <w:t>进入战斗场景</w:t>
      </w:r>
      <w:r>
        <w:rPr>
          <w:lang w:eastAsia="zh-CN"/>
        </w:rPr>
        <w:t xml:space="preserve"> → </w:t>
      </w:r>
      <w:r>
        <w:rPr>
          <w:lang w:eastAsia="zh-CN"/>
        </w:rPr>
        <w:t>选择部队</w:t>
      </w:r>
      <w:r>
        <w:rPr>
          <w:lang w:eastAsia="zh-CN"/>
        </w:rPr>
        <w:t>→</w:t>
      </w:r>
      <w:r>
        <w:rPr>
          <w:lang w:eastAsia="zh-CN"/>
        </w:rPr>
        <w:t>移动</w:t>
      </w:r>
      <w:r>
        <w:rPr>
          <w:lang w:eastAsia="zh-CN"/>
        </w:rPr>
        <w:t>→</w:t>
      </w:r>
      <w:r>
        <w:rPr>
          <w:lang w:eastAsia="zh-CN"/>
        </w:rPr>
        <w:t>攻击</w:t>
      </w:r>
      <w:r>
        <w:rPr>
          <w:lang w:eastAsia="zh-CN"/>
        </w:rPr>
        <w:t xml:space="preserve"> → </w:t>
      </w:r>
      <w:r>
        <w:rPr>
          <w:lang w:eastAsia="zh-CN"/>
        </w:rPr>
        <w:t>全灭敌军</w:t>
      </w:r>
      <w:r>
        <w:rPr>
          <w:lang w:eastAsia="zh-CN"/>
        </w:rPr>
        <w:t xml:space="preserve"> → </w:t>
      </w:r>
      <w:r>
        <w:rPr>
          <w:lang w:eastAsia="zh-CN"/>
        </w:rPr>
        <w:t>胜利返回大地图</w:t>
      </w:r>
    </w:p>
    <w:p w14:paraId="1305757B" w14:textId="77777777" w:rsidR="00677ECF" w:rsidRDefault="00000000">
      <w:pPr>
        <w:pStyle w:val="4"/>
      </w:pPr>
      <w:r>
        <w:lastRenderedPageBreak/>
        <w:t>可替换性</w:t>
      </w:r>
    </w:p>
    <w:p w14:paraId="5378B1B2" w14:textId="77777777" w:rsidR="00677ECF" w:rsidRDefault="00000000">
      <w:pPr>
        <w:rPr>
          <w:rFonts w:hint="eastAsia"/>
        </w:rPr>
      </w:pPr>
      <w:r>
        <w:t xml:space="preserve">BattleManager </w:t>
      </w:r>
      <w:r>
        <w:t>接口</w:t>
      </w:r>
      <w:r>
        <w:t xml:space="preserve"> = start_battle(attacker, defender) → winner</w:t>
      </w:r>
      <w:r>
        <w:t>。替换方式：重写</w:t>
      </w:r>
      <w:r>
        <w:t xml:space="preserve"> battle_manager.gd</w:t>
      </w:r>
      <w:r>
        <w:t>。</w:t>
      </w:r>
    </w:p>
    <w:p w14:paraId="5845D47A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09F52BDC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1DA03ABD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  <w:lang w:eastAsia="zh-CN"/>
        </w:rPr>
        <w:t>现在开始</w:t>
      </w:r>
      <w:r>
        <w:rPr>
          <w:rFonts w:ascii="Consolas" w:hAnsi="Consolas"/>
          <w:color w:val="003366"/>
          <w:sz w:val="18"/>
          <w:lang w:eastAsia="zh-CN"/>
        </w:rPr>
        <w:t xml:space="preserve"> Cycle C8</w:t>
      </w:r>
      <w:r>
        <w:rPr>
          <w:rFonts w:ascii="Consolas" w:hAnsi="Consolas"/>
          <w:color w:val="003366"/>
          <w:sz w:val="18"/>
          <w:lang w:eastAsia="zh-CN"/>
        </w:rPr>
        <w:t>：战斗系统（简化版）。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C7: </w:t>
      </w:r>
      <w:r>
        <w:rPr>
          <w:rFonts w:ascii="Consolas" w:hAnsi="Consolas"/>
          <w:color w:val="003366"/>
          <w:sz w:val="18"/>
          <w:lang w:eastAsia="zh-CN"/>
        </w:rPr>
        <w:t>军事系统（行军到达触发战斗入口</w:t>
      </w:r>
      <w:r>
        <w:rPr>
          <w:rFonts w:ascii="Consolas" w:hAnsi="Consolas"/>
          <w:color w:val="003366"/>
          <w:sz w:val="18"/>
          <w:lang w:eastAsia="zh-CN"/>
        </w:rPr>
        <w:t xml:space="preserve"> army_arrived </w:t>
      </w:r>
      <w:r>
        <w:rPr>
          <w:rFonts w:ascii="Consolas" w:hAnsi="Consolas"/>
          <w:color w:val="003366"/>
          <w:sz w:val="18"/>
          <w:lang w:eastAsia="zh-CN"/>
        </w:rPr>
        <w:t>信号）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简化约定（有意降低难度）：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网格</w:t>
      </w:r>
      <w:r>
        <w:rPr>
          <w:rFonts w:ascii="Consolas" w:hAnsi="Consolas"/>
          <w:color w:val="003366"/>
          <w:sz w:val="18"/>
          <w:lang w:eastAsia="zh-CN"/>
        </w:rPr>
        <w:t xml:space="preserve"> 8×6</w:t>
      </w:r>
      <w:r>
        <w:rPr>
          <w:rFonts w:ascii="Consolas" w:hAnsi="Consolas"/>
          <w:color w:val="003366"/>
          <w:sz w:val="18"/>
          <w:lang w:eastAsia="zh-CN"/>
        </w:rPr>
        <w:t>（宽</w:t>
      </w:r>
      <w:r>
        <w:rPr>
          <w:rFonts w:ascii="Consolas" w:hAnsi="Consolas"/>
          <w:color w:val="003366"/>
          <w:sz w:val="18"/>
          <w:lang w:eastAsia="zh-CN"/>
        </w:rPr>
        <w:t>×</w:t>
      </w:r>
      <w:r>
        <w:rPr>
          <w:rFonts w:ascii="Consolas" w:hAnsi="Consolas"/>
          <w:color w:val="003366"/>
          <w:sz w:val="18"/>
          <w:lang w:eastAsia="zh-CN"/>
        </w:rPr>
        <w:t>高）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兵种</w:t>
      </w:r>
      <w:r>
        <w:rPr>
          <w:rFonts w:ascii="Consolas" w:hAnsi="Consolas"/>
          <w:color w:val="003366"/>
          <w:sz w:val="18"/>
          <w:lang w:eastAsia="zh-CN"/>
        </w:rPr>
        <w:t>3</w:t>
      </w:r>
      <w:r>
        <w:rPr>
          <w:rFonts w:ascii="Consolas" w:hAnsi="Consolas"/>
          <w:color w:val="003366"/>
          <w:sz w:val="18"/>
          <w:lang w:eastAsia="zh-CN"/>
        </w:rPr>
        <w:t>种：步兵</w:t>
      </w:r>
      <w:r>
        <w:rPr>
          <w:rFonts w:ascii="Consolas" w:hAnsi="Consolas"/>
          <w:color w:val="003366"/>
          <w:sz w:val="18"/>
          <w:lang w:eastAsia="zh-CN"/>
        </w:rPr>
        <w:t>/</w:t>
      </w:r>
      <w:r>
        <w:rPr>
          <w:rFonts w:ascii="Consolas" w:hAnsi="Consolas"/>
          <w:color w:val="003366"/>
          <w:sz w:val="18"/>
          <w:lang w:eastAsia="zh-CN"/>
        </w:rPr>
        <w:t>弓兵</w:t>
      </w:r>
      <w:r>
        <w:rPr>
          <w:rFonts w:ascii="Consolas" w:hAnsi="Consolas"/>
          <w:color w:val="003366"/>
          <w:sz w:val="18"/>
          <w:lang w:eastAsia="zh-CN"/>
        </w:rPr>
        <w:t>/</w:t>
      </w:r>
      <w:r>
        <w:rPr>
          <w:rFonts w:ascii="Consolas" w:hAnsi="Consolas"/>
          <w:color w:val="003366"/>
          <w:sz w:val="18"/>
          <w:lang w:eastAsia="zh-CN"/>
        </w:rPr>
        <w:t>骑兵（骑</w:t>
      </w:r>
      <w:r>
        <w:rPr>
          <w:rFonts w:ascii="Consolas" w:hAnsi="Consolas"/>
          <w:color w:val="003366"/>
          <w:sz w:val="18"/>
          <w:lang w:eastAsia="zh-CN"/>
        </w:rPr>
        <w:t>→</w:t>
      </w:r>
      <w:r>
        <w:rPr>
          <w:rFonts w:ascii="Consolas" w:hAnsi="Consolas"/>
          <w:color w:val="003366"/>
          <w:sz w:val="18"/>
          <w:lang w:eastAsia="zh-CN"/>
        </w:rPr>
        <w:t>步</w:t>
      </w:r>
      <w:r>
        <w:rPr>
          <w:rFonts w:ascii="Consolas" w:hAnsi="Consolas"/>
          <w:color w:val="003366"/>
          <w:sz w:val="18"/>
          <w:lang w:eastAsia="zh-CN"/>
        </w:rPr>
        <w:t>→</w:t>
      </w:r>
      <w:r>
        <w:rPr>
          <w:rFonts w:ascii="Consolas" w:hAnsi="Consolas"/>
          <w:color w:val="003366"/>
          <w:sz w:val="18"/>
          <w:lang w:eastAsia="zh-CN"/>
        </w:rPr>
        <w:t>弓</w:t>
      </w:r>
      <w:r>
        <w:rPr>
          <w:rFonts w:ascii="Consolas" w:hAnsi="Consolas"/>
          <w:color w:val="003366"/>
          <w:sz w:val="18"/>
          <w:lang w:eastAsia="zh-CN"/>
        </w:rPr>
        <w:t>→</w:t>
      </w:r>
      <w:r>
        <w:rPr>
          <w:rFonts w:ascii="Consolas" w:hAnsi="Consolas"/>
          <w:color w:val="003366"/>
          <w:sz w:val="18"/>
          <w:lang w:eastAsia="zh-CN"/>
        </w:rPr>
        <w:t>骑</w:t>
      </w:r>
      <w:r>
        <w:rPr>
          <w:rFonts w:ascii="Consolas" w:hAnsi="Consolas"/>
          <w:color w:val="003366"/>
          <w:sz w:val="18"/>
          <w:lang w:eastAsia="zh-CN"/>
        </w:rPr>
        <w:t xml:space="preserve"> +30%</w:t>
      </w:r>
      <w:r>
        <w:rPr>
          <w:rFonts w:ascii="Consolas" w:hAnsi="Consolas"/>
          <w:color w:val="003366"/>
          <w:sz w:val="18"/>
          <w:lang w:eastAsia="zh-CN"/>
        </w:rPr>
        <w:t>伤害）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阵型</w:t>
      </w:r>
      <w:r>
        <w:rPr>
          <w:rFonts w:ascii="Consolas" w:hAnsi="Consolas"/>
          <w:color w:val="003366"/>
          <w:sz w:val="18"/>
          <w:lang w:eastAsia="zh-CN"/>
        </w:rPr>
        <w:t>3</w:t>
      </w:r>
      <w:r>
        <w:rPr>
          <w:rFonts w:ascii="Consolas" w:hAnsi="Consolas"/>
          <w:color w:val="003366"/>
          <w:sz w:val="18"/>
          <w:lang w:eastAsia="zh-CN"/>
        </w:rPr>
        <w:t>种：魚鱗</w:t>
      </w:r>
      <w:r>
        <w:rPr>
          <w:rFonts w:ascii="Consolas" w:hAnsi="Consolas"/>
          <w:color w:val="003366"/>
          <w:sz w:val="18"/>
          <w:lang w:eastAsia="zh-CN"/>
        </w:rPr>
        <w:t>(</w:t>
      </w:r>
      <w:r>
        <w:rPr>
          <w:rFonts w:ascii="Consolas" w:hAnsi="Consolas"/>
          <w:color w:val="003366"/>
          <w:sz w:val="18"/>
          <w:lang w:eastAsia="zh-CN"/>
        </w:rPr>
        <w:t>平衡</w:t>
      </w:r>
      <w:r>
        <w:rPr>
          <w:rFonts w:ascii="Consolas" w:hAnsi="Consolas"/>
          <w:color w:val="003366"/>
          <w:sz w:val="18"/>
          <w:lang w:eastAsia="zh-CN"/>
        </w:rPr>
        <w:t xml:space="preserve">) / </w:t>
      </w:r>
      <w:r>
        <w:rPr>
          <w:rFonts w:ascii="Consolas" w:hAnsi="Consolas"/>
          <w:color w:val="003366"/>
          <w:sz w:val="18"/>
          <w:lang w:eastAsia="zh-CN"/>
        </w:rPr>
        <w:t>鋒矢</w:t>
      </w:r>
      <w:r>
        <w:rPr>
          <w:rFonts w:ascii="Consolas" w:hAnsi="Consolas"/>
          <w:color w:val="003366"/>
          <w:sz w:val="18"/>
          <w:lang w:eastAsia="zh-CN"/>
        </w:rPr>
        <w:t>(</w:t>
      </w:r>
      <w:r>
        <w:rPr>
          <w:rFonts w:ascii="Consolas" w:hAnsi="Consolas"/>
          <w:color w:val="003366"/>
          <w:sz w:val="18"/>
          <w:lang w:eastAsia="zh-CN"/>
        </w:rPr>
        <w:t>攻击</w:t>
      </w:r>
      <w:r>
        <w:rPr>
          <w:rFonts w:ascii="Consolas" w:hAnsi="Consolas"/>
          <w:color w:val="003366"/>
          <w:sz w:val="18"/>
          <w:lang w:eastAsia="zh-CN"/>
        </w:rPr>
        <w:t xml:space="preserve">+20%) / </w:t>
      </w:r>
      <w:r>
        <w:rPr>
          <w:rFonts w:ascii="Consolas" w:hAnsi="Consolas"/>
          <w:color w:val="003366"/>
          <w:sz w:val="18"/>
          <w:lang w:eastAsia="zh-CN"/>
        </w:rPr>
        <w:t>方円</w:t>
      </w:r>
      <w:r>
        <w:rPr>
          <w:rFonts w:ascii="Consolas" w:hAnsi="Consolas"/>
          <w:color w:val="003366"/>
          <w:sz w:val="18"/>
          <w:lang w:eastAsia="zh-CN"/>
        </w:rPr>
        <w:t>(</w:t>
      </w:r>
      <w:r>
        <w:rPr>
          <w:rFonts w:ascii="Consolas" w:hAnsi="Consolas"/>
          <w:color w:val="003366"/>
          <w:sz w:val="18"/>
          <w:lang w:eastAsia="zh-CN"/>
        </w:rPr>
        <w:t>防御</w:t>
      </w:r>
      <w:r>
        <w:rPr>
          <w:rFonts w:ascii="Consolas" w:hAnsi="Consolas"/>
          <w:color w:val="003366"/>
          <w:sz w:val="18"/>
          <w:lang w:eastAsia="zh-CN"/>
        </w:rPr>
        <w:t>+20%)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无天气系统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攻防方各最多</w:t>
      </w:r>
      <w:r>
        <w:rPr>
          <w:rFonts w:ascii="Consolas" w:hAnsi="Consolas"/>
          <w:color w:val="003366"/>
          <w:sz w:val="18"/>
          <w:lang w:eastAsia="zh-CN"/>
        </w:rPr>
        <w:t xml:space="preserve"> 5 </w:t>
      </w:r>
      <w:r>
        <w:rPr>
          <w:rFonts w:ascii="Consolas" w:hAnsi="Consolas"/>
          <w:color w:val="003366"/>
          <w:sz w:val="18"/>
          <w:lang w:eastAsia="zh-CN"/>
        </w:rPr>
        <w:t>支部队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BattleGrid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game/scripts/battle/battle_grid.gd</w:t>
      </w:r>
      <w:r>
        <w:rPr>
          <w:rFonts w:ascii="Consolas" w:hAnsi="Consolas"/>
          <w:color w:val="003366"/>
          <w:sz w:val="18"/>
        </w:rPr>
        <w:br/>
        <w:t xml:space="preserve">- 8×6 </w:t>
      </w:r>
      <w:r>
        <w:rPr>
          <w:rFonts w:ascii="Consolas" w:hAnsi="Consolas"/>
          <w:color w:val="003366"/>
          <w:sz w:val="18"/>
        </w:rPr>
        <w:t>网格，每格有地形类型（平地</w:t>
      </w:r>
      <w:r>
        <w:rPr>
          <w:rFonts w:ascii="Consolas" w:hAnsi="Consolas"/>
          <w:color w:val="003366"/>
          <w:sz w:val="18"/>
        </w:rPr>
        <w:t>0/</w:t>
      </w:r>
      <w:r>
        <w:rPr>
          <w:rFonts w:ascii="Consolas" w:hAnsi="Consolas"/>
          <w:color w:val="003366"/>
          <w:sz w:val="18"/>
        </w:rPr>
        <w:t>森林</w:t>
      </w:r>
      <w:r>
        <w:rPr>
          <w:rFonts w:ascii="Consolas" w:hAnsi="Consolas"/>
          <w:color w:val="003366"/>
          <w:sz w:val="18"/>
        </w:rPr>
        <w:t>1/</w:t>
      </w:r>
      <w:r>
        <w:rPr>
          <w:rFonts w:ascii="Consolas" w:hAnsi="Consolas"/>
          <w:color w:val="003366"/>
          <w:sz w:val="18"/>
        </w:rPr>
        <w:t>山地</w:t>
      </w:r>
      <w:r>
        <w:rPr>
          <w:rFonts w:ascii="Consolas" w:hAnsi="Consolas"/>
          <w:color w:val="003366"/>
          <w:sz w:val="18"/>
        </w:rPr>
        <w:t>2/</w:t>
      </w:r>
      <w:r>
        <w:rPr>
          <w:rFonts w:ascii="Consolas" w:hAnsi="Consolas"/>
          <w:color w:val="003366"/>
          <w:sz w:val="18"/>
        </w:rPr>
        <w:t>川</w:t>
      </w:r>
      <w:r>
        <w:rPr>
          <w:rFonts w:ascii="Consolas" w:hAnsi="Consolas"/>
          <w:color w:val="003366"/>
          <w:sz w:val="18"/>
        </w:rPr>
        <w:t>3/</w:t>
      </w:r>
      <w:r>
        <w:rPr>
          <w:rFonts w:ascii="Consolas" w:hAnsi="Consolas"/>
          <w:color w:val="003366"/>
          <w:sz w:val="18"/>
        </w:rPr>
        <w:t>城</w:t>
      </w:r>
      <w:r>
        <w:rPr>
          <w:rFonts w:ascii="Consolas" w:hAnsi="Consolas"/>
          <w:color w:val="003366"/>
          <w:sz w:val="18"/>
        </w:rPr>
        <w:t>4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 xml:space="preserve">- func get_tile(x, y) → Dictionary </w:t>
      </w:r>
      <w:r>
        <w:rPr>
          <w:rFonts w:ascii="Consolas" w:hAnsi="Consolas"/>
          <w:color w:val="003366"/>
          <w:sz w:val="18"/>
        </w:rPr>
        <w:t>返回</w:t>
      </w:r>
      <w:r>
        <w:rPr>
          <w:rFonts w:ascii="Consolas" w:hAnsi="Consolas"/>
          <w:color w:val="003366"/>
          <w:sz w:val="18"/>
        </w:rPr>
        <w:t xml:space="preserve"> {type, defense_bonus, move_cost}</w:t>
      </w:r>
      <w:r>
        <w:rPr>
          <w:rFonts w:ascii="Consolas" w:hAnsi="Consolas"/>
          <w:color w:val="003366"/>
          <w:sz w:val="18"/>
        </w:rPr>
        <w:br/>
        <w:t xml:space="preserve">- func get_move_range(unit) → Array </w:t>
      </w:r>
      <w:r>
        <w:rPr>
          <w:rFonts w:ascii="Consolas" w:hAnsi="Consolas"/>
          <w:color w:val="003366"/>
          <w:sz w:val="18"/>
        </w:rPr>
        <w:t>返回可移动的格子列表</w:t>
      </w:r>
      <w:r>
        <w:rPr>
          <w:rFonts w:ascii="Consolas" w:hAnsi="Consolas"/>
          <w:color w:val="003366"/>
          <w:sz w:val="18"/>
        </w:rPr>
        <w:br/>
        <w:t xml:space="preserve">- func get_attack_range(unit) → Array </w:t>
      </w:r>
      <w:r>
        <w:rPr>
          <w:rFonts w:ascii="Consolas" w:hAnsi="Consolas"/>
          <w:color w:val="003366"/>
          <w:sz w:val="18"/>
        </w:rPr>
        <w:t>返回可攻击的格子列表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BattleUnit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game/scripts/battle/battle_unit.gd</w:t>
      </w:r>
      <w:r>
        <w:rPr>
          <w:rFonts w:ascii="Consolas" w:hAnsi="Consolas"/>
          <w:color w:val="003366"/>
          <w:sz w:val="18"/>
        </w:rPr>
        <w:br/>
        <w:t>- var unit_id, officer_name, side, soldier_type, formation</w:t>
      </w:r>
      <w:r>
        <w:rPr>
          <w:rFonts w:ascii="Consolas" w:hAnsi="Consolas"/>
          <w:color w:val="003366"/>
          <w:sz w:val="18"/>
        </w:rPr>
        <w:br/>
        <w:t>- var hp, max_hp, morale, attack, defense, move_range, atk_range</w:t>
      </w:r>
      <w:r>
        <w:rPr>
          <w:rFonts w:ascii="Consolas" w:hAnsi="Consolas"/>
          <w:color w:val="003366"/>
          <w:sz w:val="18"/>
        </w:rPr>
        <w:br/>
        <w:t>- var grid_x, grid_y, has_acted, is_alive</w:t>
      </w:r>
      <w:r>
        <w:rPr>
          <w:rFonts w:ascii="Consolas" w:hAnsi="Consolas"/>
          <w:color w:val="003366"/>
          <w:sz w:val="18"/>
        </w:rPr>
        <w:br/>
        <w:t>- func move_to(x, y) → bool</w:t>
      </w:r>
      <w:r>
        <w:rPr>
          <w:rFonts w:ascii="Consolas" w:hAnsi="Consolas"/>
          <w:color w:val="003366"/>
          <w:sz w:val="18"/>
        </w:rPr>
        <w:br/>
        <w:t>- func attack(target) → Dictionary {damage, killed, counter_damage}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攻击公式：</w:t>
      </w:r>
      <w:r>
        <w:rPr>
          <w:rFonts w:ascii="Consolas" w:hAnsi="Consolas"/>
          <w:color w:val="003366"/>
          <w:sz w:val="18"/>
        </w:rPr>
        <w:t>damage = max(1, atk - target.defense/2 + randi_range(-20%, +20%))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兵种克制：额外</w:t>
      </w:r>
      <w:r>
        <w:rPr>
          <w:rFonts w:ascii="Consolas" w:hAnsi="Consolas"/>
          <w:color w:val="003366"/>
          <w:sz w:val="18"/>
        </w:rPr>
        <w:t xml:space="preserve"> +30%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BattleManager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game/scripts/battle/battle_manager.gd</w:t>
      </w:r>
      <w:r>
        <w:rPr>
          <w:rFonts w:ascii="Consolas" w:hAnsi="Consolas"/>
          <w:color w:val="003366"/>
          <w:sz w:val="18"/>
        </w:rPr>
        <w:br/>
        <w:t>- func start_battle(attacker_city, defender_city) → void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- </w:t>
      </w:r>
      <w:r>
        <w:rPr>
          <w:rFonts w:ascii="Consolas" w:hAnsi="Consolas"/>
          <w:color w:val="003366"/>
          <w:sz w:val="18"/>
        </w:rPr>
        <w:t>初始化：从攻击方和防御方城市读取部队，布置到网格两侧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回合管理：按部队统率值排序行动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胜利条件：一方全灭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另一方胜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战斗结束后发射信号</w:t>
      </w:r>
      <w:r>
        <w:rPr>
          <w:rFonts w:ascii="Consolas" w:hAnsi="Consolas"/>
          <w:color w:val="003366"/>
          <w:sz w:val="18"/>
        </w:rPr>
        <w:t xml:space="preserve"> battle_ended(winner_side)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第四步：战斗场景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game/scenes/battle/battle_main.tscn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</w:t>
      </w:r>
      <w:r>
        <w:rPr>
          <w:rFonts w:ascii="Consolas" w:hAnsi="Consolas"/>
          <w:color w:val="003366"/>
          <w:sz w:val="18"/>
        </w:rPr>
        <w:t xml:space="preserve"> 8×6 </w:t>
      </w:r>
      <w:r>
        <w:rPr>
          <w:rFonts w:ascii="Consolas" w:hAnsi="Consolas"/>
          <w:color w:val="003366"/>
          <w:sz w:val="18"/>
        </w:rPr>
        <w:t>网格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选中部队后高亮移动范围（绿色）和攻击范围（红色）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点击移动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点击攻击目标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行动结束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</w:t>
      </w:r>
      <w:r>
        <w:rPr>
          <w:rFonts w:ascii="Consolas" w:hAnsi="Consolas"/>
          <w:color w:val="003366"/>
          <w:sz w:val="18"/>
        </w:rPr>
        <w:t xml:space="preserve"> HP </w:t>
      </w:r>
      <w:r>
        <w:rPr>
          <w:rFonts w:ascii="Consolas" w:hAnsi="Consolas"/>
          <w:color w:val="003366"/>
          <w:sz w:val="18"/>
        </w:rPr>
        <w:t>条和士气条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第五步：</w:t>
      </w:r>
      <w:r>
        <w:rPr>
          <w:rFonts w:ascii="Consolas" w:hAnsi="Consolas"/>
          <w:color w:val="003366"/>
          <w:sz w:val="18"/>
        </w:rPr>
        <w:t>BattleAI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game/scripts/battle/battle_ai.gd</w:t>
      </w:r>
      <w:r>
        <w:rPr>
          <w:rFonts w:ascii="Consolas" w:hAnsi="Consolas"/>
          <w:color w:val="003366"/>
          <w:sz w:val="18"/>
        </w:rPr>
        <w:br/>
        <w:t>- func decide_action(unit, allies, enemies) → Dictionary {action, target_x, target_y}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策略：攻击最近敌人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优先攻击被克制目标</w:t>
      </w:r>
      <w:r>
        <w:rPr>
          <w:rFonts w:ascii="Consolas" w:hAnsi="Consolas"/>
          <w:color w:val="003366"/>
          <w:sz w:val="18"/>
        </w:rPr>
        <w:t xml:space="preserve"> → HP&lt;30% </w:t>
      </w:r>
      <w:r>
        <w:rPr>
          <w:rFonts w:ascii="Consolas" w:hAnsi="Consolas"/>
          <w:color w:val="003366"/>
          <w:sz w:val="18"/>
        </w:rPr>
        <w:t>撤退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C8_v1 / # last_modified_cycle: C8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TEST_MODE </w:t>
      </w:r>
      <w:r>
        <w:rPr>
          <w:rFonts w:ascii="Consolas" w:hAnsi="Consolas"/>
          <w:color w:val="003366"/>
          <w:sz w:val="18"/>
        </w:rPr>
        <w:t>布尔标志（在</w:t>
      </w:r>
      <w:r>
        <w:rPr>
          <w:rFonts w:ascii="Consolas" w:hAnsi="Consolas"/>
          <w:color w:val="003366"/>
          <w:sz w:val="18"/>
        </w:rPr>
        <w:t xml:space="preserve"> battle_manager.gd </w:t>
      </w:r>
      <w:r>
        <w:rPr>
          <w:rFonts w:ascii="Consolas" w:hAnsi="Consolas"/>
          <w:color w:val="003366"/>
          <w:sz w:val="18"/>
        </w:rPr>
        <w:t>顶部）：</w:t>
      </w:r>
      <w:r>
        <w:rPr>
          <w:rFonts w:ascii="Consolas" w:hAnsi="Consolas"/>
          <w:color w:val="003366"/>
          <w:sz w:val="18"/>
        </w:rPr>
        <w:br/>
        <w:t xml:space="preserve">- true </w:t>
      </w:r>
      <w:r>
        <w:rPr>
          <w:rFonts w:ascii="Consolas" w:hAnsi="Consolas"/>
          <w:color w:val="003366"/>
          <w:sz w:val="18"/>
        </w:rPr>
        <w:t>时双方</w:t>
      </w:r>
      <w:r>
        <w:rPr>
          <w:rFonts w:ascii="Consolas" w:hAnsi="Consolas"/>
          <w:color w:val="003366"/>
          <w:sz w:val="18"/>
        </w:rPr>
        <w:t xml:space="preserve"> atk=100 def=80</w:t>
      </w:r>
      <w:r>
        <w:rPr>
          <w:rFonts w:ascii="Consolas" w:hAnsi="Consolas"/>
          <w:color w:val="003366"/>
          <w:sz w:val="18"/>
        </w:rPr>
        <w:t>，随机伤害</w:t>
      </w:r>
      <w:r>
        <w:rPr>
          <w:rFonts w:ascii="Consolas" w:hAnsi="Consolas"/>
          <w:color w:val="003366"/>
          <w:sz w:val="18"/>
        </w:rPr>
        <w:t>=0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打印完整战斗日志</w:t>
      </w:r>
    </w:p>
    <w:p w14:paraId="26FA37C2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6839D1CF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C9: </w:t>
      </w:r>
      <w:r>
        <w:rPr>
          <w:lang w:eastAsia="zh-CN"/>
        </w:rPr>
        <w:t>外交系统</w:t>
      </w:r>
    </w:p>
    <w:p w14:paraId="0D32E538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749041D9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5D3B1DF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外交是策略游戏的重要维度。通过同盟</w:t>
      </w:r>
      <w:r>
        <w:rPr>
          <w:lang w:eastAsia="zh-CN"/>
        </w:rPr>
        <w:t>/</w:t>
      </w:r>
      <w:r>
        <w:rPr>
          <w:lang w:eastAsia="zh-CN"/>
        </w:rPr>
        <w:t>停战</w:t>
      </w:r>
      <w:r>
        <w:rPr>
          <w:lang w:eastAsia="zh-CN"/>
        </w:rPr>
        <w:t>/</w:t>
      </w:r>
      <w:r>
        <w:rPr>
          <w:lang w:eastAsia="zh-CN"/>
        </w:rPr>
        <w:t>赠金影响势力间关系。放在战斗之后实现，因为外交决策需要基于军事力量评估。</w:t>
      </w:r>
    </w:p>
    <w:p w14:paraId="3FFA4C00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004274B8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10846CB8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实现完整外交系统：同盟</w:t>
      </w:r>
      <w:r>
        <w:rPr>
          <w:lang w:eastAsia="zh-CN"/>
        </w:rPr>
        <w:t>/</w:t>
      </w:r>
      <w:r>
        <w:rPr>
          <w:lang w:eastAsia="zh-CN"/>
        </w:rPr>
        <w:t>停戰</w:t>
      </w:r>
      <w:r>
        <w:rPr>
          <w:lang w:eastAsia="zh-CN"/>
        </w:rPr>
        <w:t>/</w:t>
      </w:r>
      <w:r>
        <w:rPr>
          <w:lang w:eastAsia="zh-CN"/>
        </w:rPr>
        <w:t>贈与</w:t>
      </w:r>
      <w:r>
        <w:rPr>
          <w:lang w:eastAsia="zh-CN"/>
        </w:rPr>
        <w:t>/</w:t>
      </w:r>
      <w:r>
        <w:rPr>
          <w:lang w:eastAsia="zh-CN"/>
        </w:rPr>
        <w:t>捕虜交換。</w:t>
      </w:r>
    </w:p>
    <w:p w14:paraId="434B9953" w14:textId="77777777" w:rsidR="00677ECF" w:rsidRDefault="00000000">
      <w:pPr>
        <w:pStyle w:val="4"/>
      </w:pPr>
      <w:r>
        <w:lastRenderedPageBreak/>
        <w:t>输入条件</w:t>
      </w:r>
    </w:p>
    <w:p w14:paraId="4645DC20" w14:textId="77777777" w:rsidR="00677ECF" w:rsidRDefault="00000000">
      <w:pPr>
        <w:rPr>
          <w:rFonts w:hint="eastAsia"/>
        </w:rPr>
      </w:pPr>
      <w:r>
        <w:t>已有系统：</w:t>
      </w:r>
    </w:p>
    <w:p w14:paraId="011A94EA" w14:textId="77777777" w:rsidR="00677ECF" w:rsidRDefault="00000000">
      <w:pPr>
        <w:pStyle w:val="a0"/>
        <w:rPr>
          <w:rFonts w:hint="eastAsia"/>
        </w:rPr>
      </w:pPr>
      <w:r>
        <w:t>C5 (</w:t>
      </w:r>
      <w:r>
        <w:t>内政</w:t>
      </w:r>
      <w:r>
        <w:t xml:space="preserve"> - </w:t>
      </w:r>
      <w:r>
        <w:t>消耗金钱</w:t>
      </w:r>
      <w:r>
        <w:t>)</w:t>
      </w:r>
    </w:p>
    <w:p w14:paraId="73CF8DF3" w14:textId="77777777" w:rsidR="00677ECF" w:rsidRDefault="00000000">
      <w:pPr>
        <w:pStyle w:val="a0"/>
        <w:rPr>
          <w:rFonts w:hint="eastAsia"/>
        </w:rPr>
      </w:pPr>
      <w:r>
        <w:t xml:space="preserve">C1 (cities.json - </w:t>
      </w:r>
      <w:r>
        <w:t>势力归属</w:t>
      </w:r>
      <w:r>
        <w:t>)  — palette/map/city JSON</w:t>
      </w:r>
      <w:r>
        <w:t>导出完成</w:t>
      </w:r>
    </w:p>
    <w:p w14:paraId="7C85A547" w14:textId="77777777" w:rsidR="00677ECF" w:rsidRDefault="00000000">
      <w:pPr>
        <w:pStyle w:val="4"/>
      </w:pPr>
      <w:r>
        <w:t>输出要求</w:t>
      </w:r>
    </w:p>
    <w:p w14:paraId="2E227FDE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7C9030DA" w14:textId="77777777" w:rsidR="00677ECF" w:rsidRDefault="00000000">
      <w:pPr>
        <w:pStyle w:val="a0"/>
        <w:rPr>
          <w:rFonts w:hint="eastAsia"/>
        </w:rPr>
      </w:pPr>
      <w:r>
        <w:t>game/scripts/diplomacy/diplomacy_manager.gd</w:t>
      </w:r>
    </w:p>
    <w:p w14:paraId="42AF06CB" w14:textId="77777777" w:rsidR="00677ECF" w:rsidRDefault="00000000">
      <w:pPr>
        <w:pStyle w:val="a0"/>
        <w:rPr>
          <w:rFonts w:hint="eastAsia"/>
        </w:rPr>
      </w:pPr>
      <w:r>
        <w:t>game/scenes/ui/diplomacy_panel.tscn + diplomacy_panel.gd</w:t>
      </w:r>
    </w:p>
    <w:p w14:paraId="4FA46D4A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72019E06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43184CD5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16485C93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71143B08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5897EC69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29949F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46377532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70B56522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554B8A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7E3FCD56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battle/</w:t>
            </w:r>
          </w:p>
        </w:tc>
      </w:tr>
      <w:tr w:rsidR="00677ECF" w14:paraId="30C4BB2F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F5C428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city/</w:t>
            </w:r>
            <w:r>
              <w:rPr>
                <w:sz w:val="18"/>
              </w:rPr>
              <w:t>（读取势力城市数据）</w:t>
            </w:r>
          </w:p>
        </w:tc>
        <w:tc>
          <w:tcPr>
            <w:tcW w:w="4320" w:type="dxa"/>
          </w:tcPr>
          <w:p w14:paraId="647327A4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ai/</w:t>
            </w:r>
          </w:p>
        </w:tc>
      </w:tr>
    </w:tbl>
    <w:p w14:paraId="064DD68A" w14:textId="77777777" w:rsidR="00677ECF" w:rsidRDefault="00000000">
      <w:pPr>
        <w:pStyle w:val="4"/>
      </w:pPr>
      <w:r>
        <w:t>依赖接口（强制）</w:t>
      </w:r>
    </w:p>
    <w:p w14:paraId="732C2527" w14:textId="77777777" w:rsidR="00677ECF" w:rsidRDefault="00000000">
      <w:pPr>
        <w:rPr>
          <w:rFonts w:hint="eastAsia"/>
        </w:rPr>
      </w:pPr>
      <w:r>
        <w:t>只允许使用以下接口：</w:t>
      </w:r>
    </w:p>
    <w:p w14:paraId="7F9A2BC5" w14:textId="77777777" w:rsidR="00677ECF" w:rsidRDefault="00000000">
      <w:pPr>
        <w:pStyle w:val="a0"/>
        <w:rPr>
          <w:rFonts w:hint="eastAsia"/>
        </w:rPr>
      </w:pPr>
      <w:r>
        <w:t>DiplomacyManager: get_relationship(faction_a, faction_b) → int</w:t>
      </w:r>
    </w:p>
    <w:p w14:paraId="588E2644" w14:textId="77777777" w:rsidR="00677ECF" w:rsidRDefault="00000000">
      <w:pPr>
        <w:pStyle w:val="a0"/>
        <w:rPr>
          <w:rFonts w:hint="eastAsia"/>
        </w:rPr>
      </w:pPr>
      <w:r>
        <w:t xml:space="preserve">  make_alliance(a, b, turns) → bool  /  ceasefire(a, b) → bool</w:t>
      </w:r>
    </w:p>
    <w:p w14:paraId="605EE8BA" w14:textId="77777777" w:rsidR="00677ECF" w:rsidRDefault="00000000">
      <w:pPr>
        <w:pStyle w:val="a0"/>
        <w:rPr>
          <w:rFonts w:hint="eastAsia"/>
        </w:rPr>
      </w:pPr>
      <w:r>
        <w:t xml:space="preserve">  gift(a, b, amount) → void  /  get_diplomacy_options(faction) → Array</w:t>
      </w:r>
    </w:p>
    <w:p w14:paraId="3413023C" w14:textId="77777777" w:rsidR="00677ECF" w:rsidRDefault="00000000">
      <w:pPr>
        <w:pStyle w:val="a0"/>
        <w:rPr>
          <w:rFonts w:hint="eastAsia"/>
        </w:rPr>
      </w:pPr>
      <w:r>
        <w:t>GameState.set_data("diplomacy.relations", {a: {b: {friendship, alliance_turns}}})</w:t>
      </w:r>
    </w:p>
    <w:p w14:paraId="58498965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1828BA1E" w14:textId="77777777" w:rsidR="00677ECF" w:rsidRDefault="00000000">
      <w:pPr>
        <w:pStyle w:val="4"/>
      </w:pPr>
      <w:r>
        <w:t>调试方法</w:t>
      </w:r>
    </w:p>
    <w:p w14:paraId="6D78BCE1" w14:textId="77777777" w:rsidR="00677ECF" w:rsidRDefault="00000000">
      <w:pPr>
        <w:pStyle w:val="a0"/>
        <w:rPr>
          <w:rFonts w:hint="eastAsia"/>
        </w:rPr>
      </w:pPr>
      <w:r>
        <w:t>test_diplomacy_action(type, target)</w:t>
      </w:r>
      <w:r>
        <w:t>：执行外交指令打印结果</w:t>
      </w:r>
    </w:p>
    <w:p w14:paraId="4BF2F57B" w14:textId="77777777" w:rsidR="00677ECF" w:rsidRDefault="00000000">
      <w:pPr>
        <w:pStyle w:val="a0"/>
        <w:rPr>
          <w:rFonts w:hint="eastAsia"/>
        </w:rPr>
      </w:pPr>
      <w:r>
        <w:t>test_ai_diplomacy()</w:t>
      </w:r>
      <w:r>
        <w:t>：</w:t>
      </w:r>
      <w:r>
        <w:t xml:space="preserve">AI </w:t>
      </w:r>
      <w:r>
        <w:t>做一次外交决策</w:t>
      </w:r>
    </w:p>
    <w:p w14:paraId="42C03F55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 xml:space="preserve">[DIPL] alliance </w:t>
      </w:r>
      <w:r>
        <w:t>曹操</w:t>
      </w:r>
      <w:r>
        <w:t>-</w:t>
      </w:r>
      <w:r>
        <w:t>刘备</w:t>
      </w:r>
      <w:r>
        <w:t xml:space="preserve"> 12 months [DIPL] gift </w:t>
      </w:r>
      <w:r>
        <w:t>曹操</w:t>
      </w:r>
      <w:r>
        <w:t>→</w:t>
      </w:r>
      <w:r>
        <w:t>刘备</w:t>
      </w:r>
      <w:r>
        <w:t xml:space="preserve"> gold=500</w:t>
      </w:r>
    </w:p>
    <w:p w14:paraId="644A7CF0" w14:textId="77777777" w:rsidR="00677ECF" w:rsidRDefault="00000000">
      <w:pPr>
        <w:pStyle w:val="4"/>
      </w:pPr>
      <w:r>
        <w:lastRenderedPageBreak/>
        <w:t>最小运行示例</w:t>
      </w:r>
    </w:p>
    <w:p w14:paraId="18A7F3F5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打开外交面板</w:t>
      </w:r>
      <w:r>
        <w:rPr>
          <w:lang w:eastAsia="zh-CN"/>
        </w:rPr>
        <w:t xml:space="preserve"> → </w:t>
      </w:r>
      <w:r>
        <w:rPr>
          <w:lang w:eastAsia="zh-CN"/>
        </w:rPr>
        <w:t>选择目标势力</w:t>
      </w:r>
      <w:r>
        <w:rPr>
          <w:lang w:eastAsia="zh-CN"/>
        </w:rPr>
        <w:t xml:space="preserve"> → </w:t>
      </w: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同盟</w:t>
      </w:r>
      <w:r>
        <w:rPr>
          <w:lang w:eastAsia="zh-CN"/>
        </w:rPr>
        <w:t xml:space="preserve">" → </w:t>
      </w:r>
      <w:r>
        <w:rPr>
          <w:lang w:eastAsia="zh-CN"/>
        </w:rPr>
        <w:t>成功</w:t>
      </w:r>
      <w:r>
        <w:rPr>
          <w:lang w:eastAsia="zh-CN"/>
        </w:rPr>
        <w:t>/</w:t>
      </w:r>
      <w:r>
        <w:rPr>
          <w:lang w:eastAsia="zh-CN"/>
        </w:rPr>
        <w:t>失败</w:t>
      </w:r>
      <w:r>
        <w:rPr>
          <w:lang w:eastAsia="zh-CN"/>
        </w:rPr>
        <w:t xml:space="preserve"> → </w:t>
      </w:r>
      <w:r>
        <w:rPr>
          <w:lang w:eastAsia="zh-CN"/>
        </w:rPr>
        <w:t>友好度变化</w:t>
      </w:r>
    </w:p>
    <w:p w14:paraId="7E46BFA3" w14:textId="77777777" w:rsidR="00677ECF" w:rsidRDefault="00000000">
      <w:pPr>
        <w:pStyle w:val="4"/>
      </w:pPr>
      <w:r>
        <w:t>可替换性</w:t>
      </w:r>
    </w:p>
    <w:p w14:paraId="7B32D4E9" w14:textId="77777777" w:rsidR="00677ECF" w:rsidRDefault="00000000">
      <w:pPr>
        <w:rPr>
          <w:rFonts w:hint="eastAsia"/>
        </w:rPr>
      </w:pPr>
      <w:r>
        <w:t xml:space="preserve">DiplomacyManager </w:t>
      </w:r>
      <w:r>
        <w:t>接口</w:t>
      </w:r>
      <w:r>
        <w:t xml:space="preserve"> = </w:t>
      </w:r>
      <w:r>
        <w:t>所有外交操作函数。替换方式：新建文件实现相同接口。</w:t>
      </w:r>
    </w:p>
    <w:p w14:paraId="681EE2DB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03F1E146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715BFB9D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C9</w:t>
      </w:r>
      <w:r>
        <w:rPr>
          <w:rFonts w:ascii="Consolas" w:hAnsi="Consolas"/>
          <w:color w:val="003366"/>
          <w:sz w:val="18"/>
        </w:rPr>
        <w:t>：外交系统。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C5: </w:t>
      </w:r>
      <w:r>
        <w:rPr>
          <w:rFonts w:ascii="Consolas" w:hAnsi="Consolas"/>
          <w:color w:val="003366"/>
          <w:sz w:val="18"/>
          <w:lang w:eastAsia="zh-CN"/>
        </w:rPr>
        <w:t>内政系统（消耗金钱）</w:t>
      </w:r>
      <w:r>
        <w:rPr>
          <w:rFonts w:ascii="Consolas" w:hAnsi="Consolas"/>
          <w:color w:val="003366"/>
          <w:sz w:val="18"/>
          <w:lang w:eastAsia="zh-CN"/>
        </w:rPr>
        <w:br/>
        <w:t>- C1: cities.json</w:t>
      </w:r>
      <w:r>
        <w:rPr>
          <w:rFonts w:ascii="Consolas" w:hAnsi="Consolas"/>
          <w:color w:val="003366"/>
          <w:sz w:val="18"/>
          <w:lang w:eastAsia="zh-CN"/>
        </w:rPr>
        <w:t>（势力归属数据）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DiplomacyManager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game/scripts/diplomacy/diplomacy_manager.gd</w:t>
      </w:r>
      <w:r>
        <w:rPr>
          <w:rFonts w:ascii="Consolas" w:hAnsi="Consolas"/>
          <w:color w:val="003366"/>
          <w:sz w:val="18"/>
        </w:rPr>
        <w:br/>
        <w:t>- func get_relationship(a, b) → int</w:t>
      </w:r>
      <w:r>
        <w:rPr>
          <w:rFonts w:ascii="Consolas" w:hAnsi="Consolas"/>
          <w:color w:val="003366"/>
          <w:sz w:val="18"/>
        </w:rPr>
        <w:t>（返回友好度</w:t>
      </w:r>
      <w:r>
        <w:rPr>
          <w:rFonts w:ascii="Consolas" w:hAnsi="Consolas"/>
          <w:color w:val="003366"/>
          <w:sz w:val="18"/>
        </w:rPr>
        <w:t xml:space="preserve"> 0-100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make_alliance(a, b, turns) → bool</w:t>
      </w:r>
      <w:r>
        <w:rPr>
          <w:rFonts w:ascii="Consolas" w:hAnsi="Consolas"/>
          <w:color w:val="003366"/>
          <w:sz w:val="18"/>
        </w:rPr>
        <w:t>（成功率</w:t>
      </w:r>
      <w:r>
        <w:rPr>
          <w:rFonts w:ascii="Consolas" w:hAnsi="Consolas"/>
          <w:color w:val="003366"/>
          <w:sz w:val="18"/>
        </w:rPr>
        <w:t xml:space="preserve"> = 50% + </w:t>
      </w:r>
      <w:r>
        <w:rPr>
          <w:rFonts w:ascii="Consolas" w:hAnsi="Consolas"/>
          <w:color w:val="003366"/>
          <w:sz w:val="18"/>
        </w:rPr>
        <w:t>友好度</w:t>
      </w:r>
      <w:r>
        <w:rPr>
          <w:rFonts w:ascii="Consolas" w:hAnsi="Consolas"/>
          <w:color w:val="003366"/>
          <w:sz w:val="18"/>
        </w:rPr>
        <w:t>×0.3%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ceasefire(a, b) → bool</w:t>
      </w:r>
      <w:r>
        <w:rPr>
          <w:rFonts w:ascii="Consolas" w:hAnsi="Consolas"/>
          <w:color w:val="003366"/>
          <w:sz w:val="18"/>
        </w:rPr>
        <w:t>（成功率</w:t>
      </w:r>
      <w:r>
        <w:rPr>
          <w:rFonts w:ascii="Consolas" w:hAnsi="Consolas"/>
          <w:color w:val="003366"/>
          <w:sz w:val="18"/>
        </w:rPr>
        <w:t xml:space="preserve"> = 60% + </w:t>
      </w:r>
      <w:r>
        <w:rPr>
          <w:rFonts w:ascii="Consolas" w:hAnsi="Consolas"/>
          <w:color w:val="003366"/>
          <w:sz w:val="18"/>
        </w:rPr>
        <w:t>友好度</w:t>
      </w:r>
      <w:r>
        <w:rPr>
          <w:rFonts w:ascii="Consolas" w:hAnsi="Consolas"/>
          <w:color w:val="003366"/>
          <w:sz w:val="18"/>
        </w:rPr>
        <w:t>×0.3%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gift(a, b, gold) → void</w:t>
      </w:r>
      <w:r>
        <w:rPr>
          <w:rFonts w:ascii="Consolas" w:hAnsi="Consolas"/>
          <w:color w:val="003366"/>
          <w:sz w:val="18"/>
        </w:rPr>
        <w:t>（每</w:t>
      </w:r>
      <w:r>
        <w:rPr>
          <w:rFonts w:ascii="Consolas" w:hAnsi="Consolas"/>
          <w:color w:val="003366"/>
          <w:sz w:val="18"/>
        </w:rPr>
        <w:t>100</w:t>
      </w:r>
      <w:r>
        <w:rPr>
          <w:rFonts w:ascii="Consolas" w:hAnsi="Consolas"/>
          <w:color w:val="003366"/>
          <w:sz w:val="18"/>
        </w:rPr>
        <w:t>金</w:t>
      </w:r>
      <w:r>
        <w:rPr>
          <w:rFonts w:ascii="Consolas" w:hAnsi="Consolas"/>
          <w:color w:val="003366"/>
          <w:sz w:val="18"/>
        </w:rPr>
        <w:t xml:space="preserve"> +5</w:t>
      </w:r>
      <w:r>
        <w:rPr>
          <w:rFonts w:ascii="Consolas" w:hAnsi="Consolas"/>
          <w:color w:val="003366"/>
          <w:sz w:val="18"/>
        </w:rPr>
        <w:t>友好度）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数据存</w:t>
      </w:r>
      <w:r>
        <w:rPr>
          <w:rFonts w:ascii="Consolas" w:hAnsi="Consolas"/>
          <w:color w:val="003366"/>
          <w:sz w:val="18"/>
        </w:rPr>
        <w:t xml:space="preserve"> GameState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t>set_data("diplomacy.relations", relations_dict)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每回合自动减少同盟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停战剩余时间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DiplomacyPanel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game/scenes/ui/diplomacy_panel.tscn + diplomacy_panel.gd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屏幕上方菜单栏的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外交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按钮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选择目标势力（下拉列表）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显示当前关系（友好度、同盟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交戰狀態）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执行指令按钮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结果显示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第三步：整合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在</w:t>
      </w:r>
      <w:r>
        <w:rPr>
          <w:rFonts w:ascii="Consolas" w:hAnsi="Consolas"/>
          <w:color w:val="003366"/>
          <w:sz w:val="18"/>
        </w:rPr>
        <w:t xml:space="preserve"> PhaseManager </w:t>
      </w:r>
      <w:r>
        <w:rPr>
          <w:rFonts w:ascii="Consolas" w:hAnsi="Consolas"/>
          <w:color w:val="003366"/>
          <w:sz w:val="18"/>
        </w:rPr>
        <w:t>的相应阶段启用外交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每次外交消耗城市金钱</w:t>
      </w:r>
      <w:r>
        <w:rPr>
          <w:rFonts w:ascii="Consolas" w:hAnsi="Consolas"/>
          <w:color w:val="003366"/>
          <w:sz w:val="18"/>
        </w:rPr>
        <w:t xml:space="preserve"> 100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C9_v1 / # last_modified_cycle: C9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test_diplomacy_action("alliance", target_id) → </w:t>
      </w:r>
      <w:r>
        <w:rPr>
          <w:rFonts w:ascii="Consolas" w:hAnsi="Consolas"/>
          <w:color w:val="003366"/>
          <w:sz w:val="18"/>
        </w:rPr>
        <w:t>打印成功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失败和友好度变化</w:t>
      </w:r>
    </w:p>
    <w:p w14:paraId="70D0B749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12145219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C10: AI </w:t>
      </w:r>
      <w:r>
        <w:rPr>
          <w:lang w:eastAsia="zh-CN"/>
        </w:rPr>
        <w:t>系统</w:t>
      </w:r>
    </w:p>
    <w:p w14:paraId="309E562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455D1F64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208A22C3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是单人策略游戏的生命线。用打分函数（</w:t>
      </w:r>
      <w:r>
        <w:rPr>
          <w:lang w:eastAsia="zh-CN"/>
        </w:rPr>
        <w:t>utility function</w:t>
      </w:r>
      <w:r>
        <w:rPr>
          <w:lang w:eastAsia="zh-CN"/>
        </w:rPr>
        <w:t>）实现，简单有效。每个</w:t>
      </w:r>
      <w:r>
        <w:rPr>
          <w:lang w:eastAsia="zh-CN"/>
        </w:rPr>
        <w:t xml:space="preserve"> AI </w:t>
      </w:r>
      <w:r>
        <w:rPr>
          <w:lang w:eastAsia="zh-CN"/>
        </w:rPr>
        <w:t>城市独立评估行动价值，选择最高分的执行。</w:t>
      </w:r>
    </w:p>
    <w:p w14:paraId="6E6447BD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182100A5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45226B78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</w:t>
      </w:r>
      <w:r>
        <w:rPr>
          <w:lang w:eastAsia="zh-CN"/>
        </w:rPr>
        <w:t xml:space="preserve"> AI </w:t>
      </w:r>
      <w:r>
        <w:rPr>
          <w:lang w:eastAsia="zh-CN"/>
        </w:rPr>
        <w:t>决策系统：发展</w:t>
      </w:r>
      <w:r>
        <w:rPr>
          <w:lang w:eastAsia="zh-CN"/>
        </w:rPr>
        <w:t xml:space="preserve"> + </w:t>
      </w:r>
      <w:r>
        <w:rPr>
          <w:lang w:eastAsia="zh-CN"/>
        </w:rPr>
        <w:t>军事</w:t>
      </w:r>
      <w:r>
        <w:rPr>
          <w:lang w:eastAsia="zh-CN"/>
        </w:rPr>
        <w:t xml:space="preserve"> + </w:t>
      </w:r>
      <w:r>
        <w:rPr>
          <w:lang w:eastAsia="zh-CN"/>
        </w:rPr>
        <w:t>外交</w:t>
      </w:r>
      <w:r>
        <w:rPr>
          <w:lang w:eastAsia="zh-CN"/>
        </w:rPr>
        <w:t xml:space="preserve"> + </w:t>
      </w:r>
      <w:r>
        <w:rPr>
          <w:lang w:eastAsia="zh-CN"/>
        </w:rPr>
        <w:t>性格。</w:t>
      </w:r>
    </w:p>
    <w:p w14:paraId="5481B6E8" w14:textId="77777777" w:rsidR="00677ECF" w:rsidRDefault="00000000">
      <w:pPr>
        <w:pStyle w:val="4"/>
      </w:pPr>
      <w:r>
        <w:t>输入条件</w:t>
      </w:r>
    </w:p>
    <w:p w14:paraId="0F52B3BB" w14:textId="77777777" w:rsidR="00677ECF" w:rsidRDefault="00000000">
      <w:pPr>
        <w:rPr>
          <w:rFonts w:hint="eastAsia"/>
        </w:rPr>
      </w:pPr>
      <w:r>
        <w:t>已有系统：</w:t>
      </w:r>
    </w:p>
    <w:p w14:paraId="72C5D16A" w14:textId="77777777" w:rsidR="00677ECF" w:rsidRDefault="00000000">
      <w:pPr>
        <w:pStyle w:val="a0"/>
        <w:rPr>
          <w:rFonts w:hint="eastAsia"/>
        </w:rPr>
      </w:pPr>
      <w:r>
        <w:t>C5 (</w:t>
      </w:r>
      <w:r>
        <w:t>内政</w:t>
      </w:r>
      <w:r>
        <w:t xml:space="preserve"> - AI </w:t>
      </w:r>
      <w:r>
        <w:t>发展</w:t>
      </w:r>
      <w:r>
        <w:t>)</w:t>
      </w:r>
    </w:p>
    <w:p w14:paraId="29FFD076" w14:textId="77777777" w:rsidR="00677ECF" w:rsidRDefault="00000000">
      <w:pPr>
        <w:pStyle w:val="a0"/>
        <w:rPr>
          <w:rFonts w:hint="eastAsia"/>
        </w:rPr>
      </w:pPr>
      <w:r>
        <w:t>C7 (</w:t>
      </w:r>
      <w:r>
        <w:t>军事</w:t>
      </w:r>
      <w:r>
        <w:t xml:space="preserve"> - AI </w:t>
      </w:r>
      <w:r>
        <w:t>出兵</w:t>
      </w:r>
      <w:r>
        <w:t>)</w:t>
      </w:r>
    </w:p>
    <w:p w14:paraId="55ED0992" w14:textId="77777777" w:rsidR="00677ECF" w:rsidRDefault="00000000">
      <w:pPr>
        <w:pStyle w:val="a0"/>
        <w:rPr>
          <w:rFonts w:hint="eastAsia"/>
        </w:rPr>
      </w:pPr>
      <w:r>
        <w:t>C9 (</w:t>
      </w:r>
      <w:r>
        <w:t>外交</w:t>
      </w:r>
      <w:r>
        <w:t xml:space="preserve"> - AI </w:t>
      </w:r>
      <w:r>
        <w:t>外交</w:t>
      </w:r>
      <w:r>
        <w:t>)</w:t>
      </w:r>
    </w:p>
    <w:p w14:paraId="0195038E" w14:textId="77777777" w:rsidR="00677ECF" w:rsidRDefault="00000000">
      <w:pPr>
        <w:pStyle w:val="4"/>
      </w:pPr>
      <w:r>
        <w:t>输出要求</w:t>
      </w:r>
    </w:p>
    <w:p w14:paraId="4CB60613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7E13D62D" w14:textId="77777777" w:rsidR="00677ECF" w:rsidRDefault="00000000">
      <w:pPr>
        <w:pStyle w:val="a0"/>
        <w:rPr>
          <w:rFonts w:hint="eastAsia"/>
        </w:rPr>
      </w:pPr>
      <w:r>
        <w:t>game/scripts/ai/ai_core.gd</w:t>
      </w:r>
    </w:p>
    <w:p w14:paraId="5A0C6865" w14:textId="77777777" w:rsidR="00677ECF" w:rsidRDefault="00000000">
      <w:pPr>
        <w:pStyle w:val="a0"/>
        <w:rPr>
          <w:rFonts w:hint="eastAsia"/>
        </w:rPr>
      </w:pPr>
      <w:r>
        <w:t>game/scripts/ai/ai_development.gd</w:t>
      </w:r>
    </w:p>
    <w:p w14:paraId="290DC1D6" w14:textId="77777777" w:rsidR="00677ECF" w:rsidRDefault="00000000">
      <w:pPr>
        <w:pStyle w:val="a0"/>
        <w:rPr>
          <w:rFonts w:hint="eastAsia"/>
        </w:rPr>
      </w:pPr>
      <w:r>
        <w:t>game/scripts/ai/ai_military.gd</w:t>
      </w:r>
    </w:p>
    <w:p w14:paraId="0FD1EBBD" w14:textId="77777777" w:rsidR="00677ECF" w:rsidRDefault="00000000">
      <w:pPr>
        <w:pStyle w:val="a0"/>
        <w:rPr>
          <w:rFonts w:hint="eastAsia"/>
        </w:rPr>
      </w:pPr>
      <w:r>
        <w:t>game/scripts/ai/ai_diplomacy.gd</w:t>
      </w:r>
    </w:p>
    <w:p w14:paraId="034D5F98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4A590AF5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55063072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697D7548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0D092C44" w14:textId="77777777" w:rsidR="00677ECF" w:rsidRDefault="00000000">
      <w:pPr>
        <w:pStyle w:val="a0"/>
        <w:rPr>
          <w:rFonts w:hint="eastAsia"/>
        </w:rPr>
      </w:pPr>
      <w:r>
        <w:lastRenderedPageBreak/>
        <w:t>scripts/internal/</w:t>
      </w:r>
    </w:p>
    <w:p w14:paraId="33F3EFC4" w14:textId="77777777" w:rsidR="00677ECF" w:rsidRDefault="00000000">
      <w:pPr>
        <w:pStyle w:val="a0"/>
        <w:rPr>
          <w:rFonts w:hint="eastAsia"/>
        </w:rPr>
      </w:pPr>
      <w:r>
        <w:t>scripts/military/</w:t>
      </w:r>
    </w:p>
    <w:p w14:paraId="3041FB7C" w14:textId="77777777" w:rsidR="00677ECF" w:rsidRDefault="00000000">
      <w:pPr>
        <w:pStyle w:val="a0"/>
        <w:rPr>
          <w:rFonts w:hint="eastAsia"/>
        </w:rPr>
      </w:pPr>
      <w:r>
        <w:t>scripts/diplomacy/</w:t>
      </w:r>
    </w:p>
    <w:p w14:paraId="6E59903F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6F1EA434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FFB6AC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790FD300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1E9FE145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8E4CD0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  <w:r>
              <w:rPr>
                <w:sz w:val="18"/>
              </w:rPr>
              <w:t>（只读所有数据）</w:t>
            </w:r>
          </w:p>
        </w:tc>
        <w:tc>
          <w:tcPr>
            <w:tcW w:w="4320" w:type="dxa"/>
          </w:tcPr>
          <w:p w14:paraId="3F258D05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battle/ - </w:t>
            </w:r>
            <w:r>
              <w:rPr>
                <w:sz w:val="18"/>
              </w:rPr>
              <w:t>战斗是</w:t>
            </w:r>
            <w:r>
              <w:rPr>
                <w:sz w:val="18"/>
              </w:rPr>
              <w:t xml:space="preserve"> C8 </w:t>
            </w:r>
            <w:r>
              <w:rPr>
                <w:sz w:val="18"/>
              </w:rPr>
              <w:t>的内容，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只做决策不干预战斗过程</w:t>
            </w:r>
          </w:p>
        </w:tc>
      </w:tr>
    </w:tbl>
    <w:p w14:paraId="7691CF7B" w14:textId="77777777" w:rsidR="00677ECF" w:rsidRDefault="00000000">
      <w:pPr>
        <w:pStyle w:val="4"/>
      </w:pPr>
      <w:r>
        <w:t>依赖接口（强制）</w:t>
      </w:r>
    </w:p>
    <w:p w14:paraId="52D1A375" w14:textId="77777777" w:rsidR="00677ECF" w:rsidRDefault="00000000">
      <w:pPr>
        <w:rPr>
          <w:rFonts w:hint="eastAsia"/>
        </w:rPr>
      </w:pPr>
      <w:r>
        <w:t>只允许使用以下接口：</w:t>
      </w:r>
    </w:p>
    <w:p w14:paraId="4F78B06C" w14:textId="77777777" w:rsidR="00677ECF" w:rsidRDefault="00000000">
      <w:pPr>
        <w:pStyle w:val="a0"/>
        <w:rPr>
          <w:rFonts w:hint="eastAsia"/>
        </w:rPr>
      </w:pPr>
      <w:r>
        <w:t>AICore: process_faction(faction_id) → void</w:t>
      </w:r>
      <w:r>
        <w:t>（单个势力的完整</w:t>
      </w:r>
      <w:r>
        <w:t>AI</w:t>
      </w:r>
      <w:r>
        <w:t>回合）</w:t>
      </w:r>
    </w:p>
    <w:p w14:paraId="6414EECE" w14:textId="77777777" w:rsidR="00677ECF" w:rsidRDefault="00000000">
      <w:pPr>
        <w:pStyle w:val="a0"/>
        <w:rPr>
          <w:rFonts w:hint="eastAsia"/>
        </w:rPr>
      </w:pPr>
      <w:r>
        <w:t xml:space="preserve">  process_all() → void</w:t>
      </w:r>
      <w:r>
        <w:t>（所有</w:t>
      </w:r>
      <w:r>
        <w:t>AI</w:t>
      </w:r>
      <w:r>
        <w:t>势力依次执行）</w:t>
      </w:r>
    </w:p>
    <w:p w14:paraId="121A514C" w14:textId="77777777" w:rsidR="00677ECF" w:rsidRDefault="00000000">
      <w:pPr>
        <w:pStyle w:val="a0"/>
        <w:rPr>
          <w:rFonts w:hint="eastAsia"/>
        </w:rPr>
      </w:pPr>
      <w:r>
        <w:t>GameState.get_data("city.list") / get_data("army.list") / get_data("diplomacy.relations")</w:t>
      </w:r>
    </w:p>
    <w:p w14:paraId="16AD78C6" w14:textId="77777777" w:rsidR="00677ECF" w:rsidRDefault="00000000">
      <w:pPr>
        <w:pStyle w:val="a0"/>
        <w:rPr>
          <w:rFonts w:hint="eastAsia"/>
        </w:rPr>
      </w:pPr>
      <w:r>
        <w:t>所有</w:t>
      </w:r>
      <w:r>
        <w:t xml:space="preserve"> AI </w:t>
      </w:r>
      <w:r>
        <w:t>函数必须为纯函数</w:t>
      </w:r>
      <w:r>
        <w:t xml:space="preserve"> + </w:t>
      </w:r>
      <w:r>
        <w:t>通过</w:t>
      </w:r>
      <w:r>
        <w:t xml:space="preserve"> GameState </w:t>
      </w:r>
      <w:r>
        <w:t>写回决策结果</w:t>
      </w:r>
    </w:p>
    <w:p w14:paraId="17FF0532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2D770AA9" w14:textId="77777777" w:rsidR="00677ECF" w:rsidRDefault="00000000">
      <w:pPr>
        <w:pStyle w:val="4"/>
      </w:pPr>
      <w:r>
        <w:t>调试方法</w:t>
      </w:r>
    </w:p>
    <w:p w14:paraId="4AE0B169" w14:textId="77777777" w:rsidR="00677ECF" w:rsidRDefault="00000000">
      <w:pPr>
        <w:pStyle w:val="a0"/>
        <w:rPr>
          <w:rFonts w:hint="eastAsia"/>
        </w:rPr>
      </w:pPr>
      <w:r>
        <w:t>test_ai_decision(faction_id)</w:t>
      </w:r>
      <w:r>
        <w:t>：打印</w:t>
      </w:r>
      <w:r>
        <w:t xml:space="preserve"> AI </w:t>
      </w:r>
      <w:r>
        <w:t>对所有行动的评分</w:t>
      </w:r>
    </w:p>
    <w:p w14:paraId="2902F5F1" w14:textId="77777777" w:rsidR="00677ECF" w:rsidRDefault="00000000">
      <w:pPr>
        <w:pStyle w:val="a0"/>
        <w:rPr>
          <w:rFonts w:hint="eastAsia"/>
        </w:rPr>
      </w:pPr>
      <w:r>
        <w:t>test_ai_vs_ai()</w:t>
      </w:r>
      <w:r>
        <w:t>：两个</w:t>
      </w:r>
      <w:r>
        <w:t>AI</w:t>
      </w:r>
      <w:r>
        <w:t>对战，观察</w:t>
      </w:r>
      <w:r>
        <w:t>5</w:t>
      </w:r>
      <w:r>
        <w:t>回合决策日志</w:t>
      </w:r>
    </w:p>
    <w:p w14:paraId="71A1EE7F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 xml:space="preserve">[AI] </w:t>
      </w:r>
      <w:r>
        <w:t>曹操</w:t>
      </w:r>
      <w:r>
        <w:t xml:space="preserve"> </w:t>
      </w:r>
      <w:r>
        <w:t>决策</w:t>
      </w:r>
      <w:r>
        <w:t xml:space="preserve">: </w:t>
      </w:r>
      <w:r>
        <w:t>攻击</w:t>
      </w:r>
      <w:r>
        <w:t xml:space="preserve"> </w:t>
      </w:r>
      <w:r>
        <w:t>洛阳</w:t>
      </w:r>
      <w:r>
        <w:t xml:space="preserve"> score=78 [AI] </w:t>
      </w:r>
      <w:r>
        <w:t>刘备</w:t>
      </w:r>
      <w:r>
        <w:t xml:space="preserve"> </w:t>
      </w:r>
      <w:r>
        <w:t>决策</w:t>
      </w:r>
      <w:r>
        <w:t xml:space="preserve">: </w:t>
      </w:r>
      <w:r>
        <w:t>开发</w:t>
      </w:r>
      <w:r>
        <w:t xml:space="preserve"> </w:t>
      </w:r>
      <w:r>
        <w:t>成都</w:t>
      </w:r>
      <w:r>
        <w:t xml:space="preserve"> score=65</w:t>
      </w:r>
    </w:p>
    <w:p w14:paraId="6C477712" w14:textId="77777777" w:rsidR="00677ECF" w:rsidRDefault="00000000">
      <w:pPr>
        <w:pStyle w:val="4"/>
      </w:pPr>
      <w:r>
        <w:t>最小运行示例</w:t>
      </w:r>
    </w:p>
    <w:p w14:paraId="0CAFCDFA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阶段</w:t>
      </w:r>
      <w:r>
        <w:rPr>
          <w:lang w:eastAsia="zh-CN"/>
        </w:rPr>
        <w:t xml:space="preserve"> → </w:t>
      </w:r>
      <w:r>
        <w:rPr>
          <w:lang w:eastAsia="zh-CN"/>
        </w:rPr>
        <w:t>所有</w:t>
      </w:r>
      <w:r>
        <w:rPr>
          <w:lang w:eastAsia="zh-CN"/>
        </w:rPr>
        <w:t>AI</w:t>
      </w:r>
      <w:r>
        <w:rPr>
          <w:lang w:eastAsia="zh-CN"/>
        </w:rPr>
        <w:t>势力依次执行决策</w:t>
      </w:r>
      <w:r>
        <w:rPr>
          <w:lang w:eastAsia="zh-CN"/>
        </w:rPr>
        <w:t xml:space="preserve"> → </w:t>
      </w:r>
      <w:r>
        <w:rPr>
          <w:lang w:eastAsia="zh-CN"/>
        </w:rPr>
        <w:t>打印日志</w:t>
      </w:r>
      <w:r>
        <w:rPr>
          <w:lang w:eastAsia="zh-CN"/>
        </w:rPr>
        <w:t xml:space="preserve"> → </w:t>
      </w:r>
      <w:r>
        <w:rPr>
          <w:lang w:eastAsia="zh-CN"/>
        </w:rPr>
        <w:t>城市数值增长</w:t>
      </w:r>
      <w:r>
        <w:rPr>
          <w:lang w:eastAsia="zh-CN"/>
        </w:rPr>
        <w:t>/</w:t>
      </w:r>
      <w:r>
        <w:rPr>
          <w:lang w:eastAsia="zh-CN"/>
        </w:rPr>
        <w:t>出兵</w:t>
      </w:r>
      <w:r>
        <w:rPr>
          <w:lang w:eastAsia="zh-CN"/>
        </w:rPr>
        <w:t>/</w:t>
      </w:r>
      <w:r>
        <w:rPr>
          <w:lang w:eastAsia="zh-CN"/>
        </w:rPr>
        <w:t>外交操作</w:t>
      </w:r>
    </w:p>
    <w:p w14:paraId="4F7D9A9B" w14:textId="77777777" w:rsidR="00677ECF" w:rsidRDefault="00000000">
      <w:pPr>
        <w:pStyle w:val="4"/>
      </w:pPr>
      <w:r>
        <w:t>可替换性</w:t>
      </w:r>
    </w:p>
    <w:p w14:paraId="20A0FB49" w14:textId="77777777" w:rsidR="00677ECF" w:rsidRDefault="00000000">
      <w:pPr>
        <w:rPr>
          <w:rFonts w:hint="eastAsia"/>
        </w:rPr>
      </w:pPr>
      <w:r>
        <w:t xml:space="preserve">AICore </w:t>
      </w:r>
      <w:r>
        <w:t>接口</w:t>
      </w:r>
      <w:r>
        <w:t xml:space="preserve"> = process_faction/process_all</w:t>
      </w:r>
      <w:r>
        <w:t>。替换方式：重写</w:t>
      </w:r>
      <w:r>
        <w:t xml:space="preserve"> ai_core.gd</w:t>
      </w:r>
      <w:r>
        <w:t>。</w:t>
      </w:r>
    </w:p>
    <w:p w14:paraId="5AD4E43A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34447491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41389CF1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C10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t xml:space="preserve">AI </w:t>
      </w:r>
      <w:r>
        <w:rPr>
          <w:rFonts w:ascii="Consolas" w:hAnsi="Consolas"/>
          <w:color w:val="003366"/>
          <w:sz w:val="18"/>
        </w:rPr>
        <w:t>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lastRenderedPageBreak/>
        <w:t xml:space="preserve">- C5: </w:t>
      </w:r>
      <w:r>
        <w:rPr>
          <w:rFonts w:ascii="Consolas" w:hAnsi="Consolas"/>
          <w:color w:val="003366"/>
          <w:sz w:val="18"/>
          <w:lang w:eastAsia="zh-CN"/>
        </w:rPr>
        <w:t>内政系统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C7: </w:t>
      </w:r>
      <w:r>
        <w:rPr>
          <w:rFonts w:ascii="Consolas" w:hAnsi="Consolas"/>
          <w:color w:val="003366"/>
          <w:sz w:val="18"/>
          <w:lang w:eastAsia="zh-CN"/>
        </w:rPr>
        <w:t>军事系统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C9: </w:t>
      </w:r>
      <w:r>
        <w:rPr>
          <w:rFonts w:ascii="Consolas" w:hAnsi="Consolas"/>
          <w:color w:val="003366"/>
          <w:sz w:val="18"/>
          <w:lang w:eastAsia="zh-CN"/>
        </w:rPr>
        <w:t>外交系统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AIDevelopment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game/scripts/ai/ai_development.gd</w:t>
      </w:r>
      <w:r>
        <w:rPr>
          <w:rFonts w:ascii="Consolas" w:hAnsi="Consolas"/>
          <w:color w:val="003366"/>
          <w:sz w:val="18"/>
        </w:rPr>
        <w:br/>
        <w:t xml:space="preserve">- func evaluate(city_data) → Dictionary </w:t>
      </w:r>
      <w:r>
        <w:rPr>
          <w:rFonts w:ascii="Consolas" w:hAnsi="Consolas"/>
          <w:color w:val="003366"/>
          <w:sz w:val="18"/>
        </w:rPr>
        <w:t>返回该城市最优发展行动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边境城市优先军事（征兵</w:t>
      </w:r>
      <w:r>
        <w:rPr>
          <w:rFonts w:ascii="Consolas" w:hAnsi="Consolas"/>
          <w:color w:val="003366"/>
          <w:sz w:val="18"/>
        </w:rPr>
        <w:t>+</w:t>
      </w:r>
      <w:r>
        <w:rPr>
          <w:rFonts w:ascii="Consolas" w:hAnsi="Consolas"/>
          <w:color w:val="003366"/>
          <w:sz w:val="18"/>
        </w:rPr>
        <w:t>训练），内地城市优先内政（农业</w:t>
      </w:r>
      <w:r>
        <w:rPr>
          <w:rFonts w:ascii="Consolas" w:hAnsi="Consolas"/>
          <w:color w:val="003366"/>
          <w:sz w:val="18"/>
        </w:rPr>
        <w:t>+</w:t>
      </w:r>
      <w:r>
        <w:rPr>
          <w:rFonts w:ascii="Consolas" w:hAnsi="Consolas"/>
          <w:color w:val="003366"/>
          <w:sz w:val="18"/>
        </w:rPr>
        <w:t>商业）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评分公式：军事分</w:t>
      </w:r>
      <w:r>
        <w:rPr>
          <w:rFonts w:ascii="Consolas" w:hAnsi="Consolas"/>
          <w:color w:val="003366"/>
          <w:sz w:val="18"/>
        </w:rPr>
        <w:t xml:space="preserve"> = </w:t>
      </w:r>
      <w:r>
        <w:rPr>
          <w:rFonts w:ascii="Consolas" w:hAnsi="Consolas"/>
          <w:color w:val="003366"/>
          <w:sz w:val="18"/>
        </w:rPr>
        <w:t>边境度</w:t>
      </w:r>
      <w:r>
        <w:rPr>
          <w:rFonts w:ascii="Consolas" w:hAnsi="Consolas"/>
          <w:color w:val="003366"/>
          <w:sz w:val="18"/>
        </w:rPr>
        <w:t xml:space="preserve">×0.4 + </w:t>
      </w:r>
      <w:r>
        <w:rPr>
          <w:rFonts w:ascii="Consolas" w:hAnsi="Consolas"/>
          <w:color w:val="003366"/>
          <w:sz w:val="18"/>
        </w:rPr>
        <w:t>兵力差</w:t>
      </w:r>
      <w:r>
        <w:rPr>
          <w:rFonts w:ascii="Consolas" w:hAnsi="Consolas"/>
          <w:color w:val="003366"/>
          <w:sz w:val="18"/>
        </w:rPr>
        <w:t>×0.3</w:t>
      </w:r>
      <w:r>
        <w:rPr>
          <w:rFonts w:ascii="Consolas" w:hAnsi="Consolas"/>
          <w:color w:val="003366"/>
          <w:sz w:val="18"/>
        </w:rPr>
        <w:t>，内政分</w:t>
      </w:r>
      <w:r>
        <w:rPr>
          <w:rFonts w:ascii="Consolas" w:hAnsi="Consolas"/>
          <w:color w:val="003366"/>
          <w:sz w:val="18"/>
        </w:rPr>
        <w:t xml:space="preserve"> = </w:t>
      </w:r>
      <w:r>
        <w:rPr>
          <w:rFonts w:ascii="Consolas" w:hAnsi="Consolas"/>
          <w:color w:val="003366"/>
          <w:sz w:val="18"/>
        </w:rPr>
        <w:t>城距</w:t>
      </w:r>
      <w:r>
        <w:rPr>
          <w:rFonts w:ascii="Consolas" w:hAnsi="Consolas"/>
          <w:color w:val="003366"/>
          <w:sz w:val="18"/>
        </w:rPr>
        <w:t xml:space="preserve">×0.3 + </w:t>
      </w:r>
      <w:r>
        <w:rPr>
          <w:rFonts w:ascii="Consolas" w:hAnsi="Consolas"/>
          <w:color w:val="003366"/>
          <w:sz w:val="18"/>
        </w:rPr>
        <w:t>当前值倒数</w:t>
      </w:r>
      <w:r>
        <w:rPr>
          <w:rFonts w:ascii="Consolas" w:hAnsi="Consolas"/>
          <w:color w:val="003366"/>
          <w:sz w:val="18"/>
        </w:rPr>
        <w:t>×0.2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AIMilitary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game/scripts/ai/ai_military.gd</w:t>
      </w:r>
      <w:r>
        <w:rPr>
          <w:rFonts w:ascii="Consolas" w:hAnsi="Consolas"/>
          <w:color w:val="003366"/>
          <w:sz w:val="18"/>
        </w:rPr>
        <w:br/>
        <w:t xml:space="preserve">- func evaluate(faction_id) → Dictionary </w:t>
      </w:r>
      <w:r>
        <w:rPr>
          <w:rFonts w:ascii="Consolas" w:hAnsi="Consolas"/>
          <w:color w:val="003366"/>
          <w:sz w:val="18"/>
        </w:rPr>
        <w:t>返回最优军事行动</w:t>
      </w:r>
      <w:r>
        <w:rPr>
          <w:rFonts w:ascii="Consolas" w:hAnsi="Consolas"/>
          <w:color w:val="003366"/>
          <w:sz w:val="18"/>
        </w:rPr>
        <w:br/>
        <w:t xml:space="preserve">- func attack_targets(faction_id) → Array </w:t>
      </w:r>
      <w:r>
        <w:rPr>
          <w:rFonts w:ascii="Consolas" w:hAnsi="Consolas"/>
          <w:color w:val="003366"/>
          <w:sz w:val="18"/>
        </w:rPr>
        <w:t>对每个目标城市评分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评分</w:t>
      </w:r>
      <w:r>
        <w:rPr>
          <w:rFonts w:ascii="Consolas" w:hAnsi="Consolas"/>
          <w:color w:val="003366"/>
          <w:sz w:val="18"/>
        </w:rPr>
        <w:t xml:space="preserve"> = </w:t>
      </w:r>
      <w:r>
        <w:rPr>
          <w:rFonts w:ascii="Consolas" w:hAnsi="Consolas"/>
          <w:color w:val="003366"/>
          <w:sz w:val="18"/>
        </w:rPr>
        <w:t>目标兵力差</w:t>
      </w:r>
      <w:r>
        <w:rPr>
          <w:rFonts w:ascii="Consolas" w:hAnsi="Consolas"/>
          <w:color w:val="003366"/>
          <w:sz w:val="18"/>
        </w:rPr>
        <w:t xml:space="preserve">×0.3 + </w:t>
      </w:r>
      <w:r>
        <w:rPr>
          <w:rFonts w:ascii="Consolas" w:hAnsi="Consolas"/>
          <w:color w:val="003366"/>
          <w:sz w:val="18"/>
        </w:rPr>
        <w:t>金粮</w:t>
      </w:r>
      <w:r>
        <w:rPr>
          <w:rFonts w:ascii="Consolas" w:hAnsi="Consolas"/>
          <w:color w:val="003366"/>
          <w:sz w:val="18"/>
        </w:rPr>
        <w:t xml:space="preserve">×0.2 - </w:t>
      </w:r>
      <w:r>
        <w:rPr>
          <w:rFonts w:ascii="Consolas" w:hAnsi="Consolas"/>
          <w:color w:val="003366"/>
          <w:sz w:val="18"/>
        </w:rPr>
        <w:t>距离</w:t>
      </w:r>
      <w:r>
        <w:rPr>
          <w:rFonts w:ascii="Consolas" w:hAnsi="Consolas"/>
          <w:color w:val="003366"/>
          <w:sz w:val="18"/>
        </w:rPr>
        <w:t xml:space="preserve">×0.1 + </w:t>
      </w:r>
      <w:r>
        <w:rPr>
          <w:rFonts w:ascii="Consolas" w:hAnsi="Consolas"/>
          <w:color w:val="003366"/>
          <w:sz w:val="18"/>
        </w:rPr>
        <w:t>进攻性格补正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AIDiplomacy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game/scripts/ai/ai_diplomacy.gd</w:t>
      </w:r>
      <w:r>
        <w:rPr>
          <w:rFonts w:ascii="Consolas" w:hAnsi="Consolas"/>
          <w:color w:val="003366"/>
          <w:sz w:val="18"/>
        </w:rPr>
        <w:br/>
        <w:t xml:space="preserve">- func evaluate(faction_id) → Dictionary </w:t>
      </w:r>
      <w:r>
        <w:rPr>
          <w:rFonts w:ascii="Consolas" w:hAnsi="Consolas"/>
          <w:color w:val="003366"/>
          <w:sz w:val="18"/>
        </w:rPr>
        <w:t>返回最优外交行动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受威胁时结盟（邻近有更强势力）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优势时拒绝结盟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</w:t>
      </w:r>
      <w:r>
        <w:rPr>
          <w:rFonts w:ascii="Consolas" w:hAnsi="Consolas"/>
          <w:color w:val="003366"/>
          <w:sz w:val="18"/>
        </w:rPr>
        <w:t>AICore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game/scripts/ai/ai_core.gd</w:t>
      </w:r>
      <w:r>
        <w:rPr>
          <w:rFonts w:ascii="Consolas" w:hAnsi="Consolas"/>
          <w:color w:val="003366"/>
          <w:sz w:val="18"/>
        </w:rPr>
        <w:br/>
        <w:t>- func process_faction(faction_id) → void</w:t>
      </w:r>
      <w:r>
        <w:rPr>
          <w:rFonts w:ascii="Consolas" w:hAnsi="Consolas"/>
          <w:color w:val="003366"/>
          <w:sz w:val="18"/>
        </w:rPr>
        <w:br/>
        <w:t xml:space="preserve">  - </w:t>
      </w:r>
      <w:r>
        <w:rPr>
          <w:rFonts w:ascii="Consolas" w:hAnsi="Consolas"/>
          <w:color w:val="003366"/>
          <w:sz w:val="18"/>
        </w:rPr>
        <w:t>依次调用</w:t>
      </w:r>
      <w:r>
        <w:rPr>
          <w:rFonts w:ascii="Consolas" w:hAnsi="Consolas"/>
          <w:color w:val="003366"/>
          <w:sz w:val="18"/>
        </w:rPr>
        <w:t xml:space="preserve"> development / military / diplomacy </w:t>
      </w:r>
      <w:r>
        <w:rPr>
          <w:rFonts w:ascii="Consolas" w:hAnsi="Consolas"/>
          <w:color w:val="003366"/>
          <w:sz w:val="18"/>
        </w:rPr>
        <w:t>的</w:t>
      </w:r>
      <w:r>
        <w:rPr>
          <w:rFonts w:ascii="Consolas" w:hAnsi="Consolas"/>
          <w:color w:val="003366"/>
          <w:sz w:val="18"/>
        </w:rPr>
        <w:t xml:space="preserve"> evaluate</w:t>
      </w:r>
      <w:r>
        <w:rPr>
          <w:rFonts w:ascii="Consolas" w:hAnsi="Consolas"/>
          <w:color w:val="003366"/>
          <w:sz w:val="18"/>
        </w:rPr>
        <w:br/>
        <w:t xml:space="preserve">  - </w:t>
      </w:r>
      <w:r>
        <w:rPr>
          <w:rFonts w:ascii="Consolas" w:hAnsi="Consolas"/>
          <w:color w:val="003366"/>
          <w:sz w:val="18"/>
        </w:rPr>
        <w:t>选择最高分行动执行</w:t>
      </w:r>
      <w:r>
        <w:rPr>
          <w:rFonts w:ascii="Consolas" w:hAnsi="Consolas"/>
          <w:color w:val="003366"/>
          <w:sz w:val="18"/>
        </w:rPr>
        <w:br/>
        <w:t>- func process_all() → void</w:t>
      </w:r>
      <w:r>
        <w:rPr>
          <w:rFonts w:ascii="Consolas" w:hAnsi="Consolas"/>
          <w:color w:val="003366"/>
          <w:sz w:val="18"/>
        </w:rPr>
        <w:br/>
        <w:t xml:space="preserve">  - </w:t>
      </w:r>
      <w:r>
        <w:rPr>
          <w:rFonts w:ascii="Consolas" w:hAnsi="Consolas"/>
          <w:color w:val="003366"/>
          <w:sz w:val="18"/>
        </w:rPr>
        <w:t>遍历所有非玩家势力调用</w:t>
      </w:r>
      <w:r>
        <w:rPr>
          <w:rFonts w:ascii="Consolas" w:hAnsi="Consolas"/>
          <w:color w:val="003366"/>
          <w:sz w:val="18"/>
        </w:rPr>
        <w:t xml:space="preserve"> process_faction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性格系统：好战型</w:t>
      </w:r>
      <w:r>
        <w:rPr>
          <w:rFonts w:ascii="Consolas" w:hAnsi="Consolas"/>
          <w:color w:val="003366"/>
          <w:sz w:val="18"/>
        </w:rPr>
        <w:t>(</w:t>
      </w:r>
      <w:r>
        <w:rPr>
          <w:rFonts w:ascii="Consolas" w:hAnsi="Consolas"/>
          <w:color w:val="003366"/>
          <w:sz w:val="18"/>
        </w:rPr>
        <w:t>军事权重</w:t>
      </w:r>
      <w:r>
        <w:rPr>
          <w:rFonts w:ascii="Consolas" w:hAnsi="Consolas"/>
          <w:color w:val="003366"/>
          <w:sz w:val="18"/>
        </w:rPr>
        <w:t xml:space="preserve">+20%) / </w:t>
      </w:r>
      <w:r>
        <w:rPr>
          <w:rFonts w:ascii="Consolas" w:hAnsi="Consolas"/>
          <w:color w:val="003366"/>
          <w:sz w:val="18"/>
        </w:rPr>
        <w:t>慎重型</w:t>
      </w:r>
      <w:r>
        <w:rPr>
          <w:rFonts w:ascii="Consolas" w:hAnsi="Consolas"/>
          <w:color w:val="003366"/>
          <w:sz w:val="18"/>
        </w:rPr>
        <w:t>(</w:t>
      </w:r>
      <w:r>
        <w:rPr>
          <w:rFonts w:ascii="Consolas" w:hAnsi="Consolas"/>
          <w:color w:val="003366"/>
          <w:sz w:val="18"/>
        </w:rPr>
        <w:t>外交权重</w:t>
      </w:r>
      <w:r>
        <w:rPr>
          <w:rFonts w:ascii="Consolas" w:hAnsi="Consolas"/>
          <w:color w:val="003366"/>
          <w:sz w:val="18"/>
        </w:rPr>
        <w:t xml:space="preserve">+20%) / </w:t>
      </w:r>
      <w:r>
        <w:rPr>
          <w:rFonts w:ascii="Consolas" w:hAnsi="Consolas"/>
          <w:color w:val="003366"/>
          <w:sz w:val="18"/>
        </w:rPr>
        <w:t>普通型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C10_v1 / # last_modified_cycle: C10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test_ai_decision(faction_id)</w:t>
      </w:r>
      <w:r>
        <w:rPr>
          <w:rFonts w:ascii="Consolas" w:hAnsi="Consolas"/>
          <w:color w:val="003366"/>
          <w:sz w:val="18"/>
        </w:rPr>
        <w:t>：打印该势力的所有评分和最终决策</w:t>
      </w:r>
    </w:p>
    <w:p w14:paraId="33E9A138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24DAA8C1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Cycle C11: </w:t>
      </w:r>
      <w:r>
        <w:rPr>
          <w:lang w:eastAsia="zh-CN"/>
        </w:rPr>
        <w:t>完整游戏循环</w:t>
      </w:r>
    </w:p>
    <w:p w14:paraId="7388AB8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5D2A76AC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411789B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最后一个大</w:t>
      </w:r>
      <w:r>
        <w:rPr>
          <w:lang w:eastAsia="zh-CN"/>
        </w:rPr>
        <w:t xml:space="preserve"> Cycle</w:t>
      </w:r>
      <w:r>
        <w:rPr>
          <w:lang w:eastAsia="zh-CN"/>
        </w:rPr>
        <w:t>。把所有系统整合成完整游戏：剧本选择、存档读档、胜利条件、主菜单、音效。做完这一步，就是一个可玩的完整三国志</w:t>
      </w:r>
      <w:r>
        <w:rPr>
          <w:lang w:eastAsia="zh-CN"/>
        </w:rPr>
        <w:t>5</w:t>
      </w:r>
      <w:r>
        <w:rPr>
          <w:lang w:eastAsia="zh-CN"/>
        </w:rPr>
        <w:t>了。</w:t>
      </w:r>
    </w:p>
    <w:p w14:paraId="3F0AF42B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2245E26D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6E0C2A0A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整合所有系统：剧本选择</w:t>
      </w:r>
      <w:r>
        <w:rPr>
          <w:lang w:eastAsia="zh-CN"/>
        </w:rPr>
        <w:t xml:space="preserve"> + </w:t>
      </w:r>
      <w:r>
        <w:rPr>
          <w:lang w:eastAsia="zh-CN"/>
        </w:rPr>
        <w:t>存档读档</w:t>
      </w:r>
      <w:r>
        <w:rPr>
          <w:lang w:eastAsia="zh-CN"/>
        </w:rPr>
        <w:t xml:space="preserve"> + </w:t>
      </w:r>
      <w:r>
        <w:rPr>
          <w:lang w:eastAsia="zh-CN"/>
        </w:rPr>
        <w:t>胜利条件</w:t>
      </w:r>
      <w:r>
        <w:rPr>
          <w:lang w:eastAsia="zh-CN"/>
        </w:rPr>
        <w:t xml:space="preserve"> + </w:t>
      </w:r>
      <w:r>
        <w:rPr>
          <w:lang w:eastAsia="zh-CN"/>
        </w:rPr>
        <w:t>主菜单</w:t>
      </w:r>
      <w:r>
        <w:rPr>
          <w:lang w:eastAsia="zh-CN"/>
        </w:rPr>
        <w:t xml:space="preserve"> + </w:t>
      </w:r>
      <w:r>
        <w:rPr>
          <w:lang w:eastAsia="zh-CN"/>
        </w:rPr>
        <w:t>音效。</w:t>
      </w:r>
    </w:p>
    <w:p w14:paraId="63B5B58C" w14:textId="77777777" w:rsidR="00677ECF" w:rsidRDefault="00000000">
      <w:pPr>
        <w:pStyle w:val="4"/>
      </w:pPr>
      <w:r>
        <w:t>输入条件</w:t>
      </w:r>
    </w:p>
    <w:p w14:paraId="4D0295B3" w14:textId="77777777" w:rsidR="00677ECF" w:rsidRDefault="00000000">
      <w:pPr>
        <w:rPr>
          <w:rFonts w:hint="eastAsia"/>
        </w:rPr>
      </w:pPr>
      <w:r>
        <w:t>已有系统：</w:t>
      </w:r>
    </w:p>
    <w:p w14:paraId="7735C5B2" w14:textId="77777777" w:rsidR="00677ECF" w:rsidRDefault="00000000">
      <w:pPr>
        <w:pStyle w:val="a0"/>
        <w:rPr>
          <w:rFonts w:hint="eastAsia"/>
        </w:rPr>
      </w:pPr>
      <w:r>
        <w:t xml:space="preserve">C0-C10 </w:t>
      </w:r>
      <w:r>
        <w:t>全部完成</w:t>
      </w:r>
      <w:r>
        <w:t xml:space="preserve">  — GameState/Debug/Test/Random </w:t>
      </w:r>
      <w:r>
        <w:t>模块已创建</w:t>
      </w:r>
    </w:p>
    <w:p w14:paraId="64EE3D6A" w14:textId="77777777" w:rsidR="00677ECF" w:rsidRDefault="00000000">
      <w:pPr>
        <w:pStyle w:val="4"/>
      </w:pPr>
      <w:r>
        <w:t>输出要求</w:t>
      </w:r>
    </w:p>
    <w:p w14:paraId="22B7002C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618E6AB4" w14:textId="77777777" w:rsidR="00677ECF" w:rsidRDefault="00000000">
      <w:pPr>
        <w:pStyle w:val="a0"/>
        <w:rPr>
          <w:rFonts w:hint="eastAsia"/>
        </w:rPr>
      </w:pPr>
      <w:r>
        <w:t>game/scripts/game/scenario_manager.gd</w:t>
      </w:r>
    </w:p>
    <w:p w14:paraId="2FA0699D" w14:textId="77777777" w:rsidR="00677ECF" w:rsidRDefault="00000000">
      <w:pPr>
        <w:pStyle w:val="a0"/>
        <w:rPr>
          <w:rFonts w:hint="eastAsia"/>
        </w:rPr>
      </w:pPr>
      <w:r>
        <w:t>game/scenes/ui/scenario_select.tscn + scenario_select.gd</w:t>
      </w:r>
    </w:p>
    <w:p w14:paraId="380066EE" w14:textId="77777777" w:rsidR="00677ECF" w:rsidRDefault="00000000">
      <w:pPr>
        <w:pStyle w:val="a0"/>
        <w:rPr>
          <w:rFonts w:hint="eastAsia"/>
        </w:rPr>
      </w:pPr>
      <w:r>
        <w:t>game/scripts/game/victory_manager.gd</w:t>
      </w:r>
    </w:p>
    <w:p w14:paraId="02798976" w14:textId="77777777" w:rsidR="00677ECF" w:rsidRDefault="00000000">
      <w:pPr>
        <w:pStyle w:val="a0"/>
        <w:rPr>
          <w:rFonts w:hint="eastAsia"/>
        </w:rPr>
      </w:pPr>
      <w:r>
        <w:t>game/scenes/ui/game_over.tscn + game_over.gd</w:t>
      </w:r>
    </w:p>
    <w:p w14:paraId="0B9B34E9" w14:textId="77777777" w:rsidR="00677ECF" w:rsidRDefault="00000000">
      <w:pPr>
        <w:pStyle w:val="a0"/>
        <w:rPr>
          <w:rFonts w:hint="eastAsia"/>
        </w:rPr>
      </w:pPr>
      <w:r>
        <w:t>game/scenes/ui/main_menu.tscn + main_menu.gd</w:t>
      </w:r>
    </w:p>
    <w:p w14:paraId="5C49753C" w14:textId="77777777" w:rsidR="00677ECF" w:rsidRDefault="00000000">
      <w:pPr>
        <w:pStyle w:val="a0"/>
        <w:rPr>
          <w:rFonts w:hint="eastAsia"/>
        </w:rPr>
      </w:pPr>
      <w:r>
        <w:t>game/scripts/game/save_manager.gd</w:t>
      </w:r>
    </w:p>
    <w:p w14:paraId="09235E2D" w14:textId="77777777" w:rsidR="00677ECF" w:rsidRDefault="00000000">
      <w:pPr>
        <w:pStyle w:val="a0"/>
        <w:rPr>
          <w:rFonts w:hint="eastAsia"/>
        </w:rPr>
      </w:pPr>
      <w:r>
        <w:t>game/scripts/audio/bgm_manager.gd</w:t>
      </w:r>
    </w:p>
    <w:p w14:paraId="2CE0914E" w14:textId="77777777" w:rsidR="00677ECF" w:rsidRDefault="00000000">
      <w:pPr>
        <w:pStyle w:val="a0"/>
        <w:rPr>
          <w:rFonts w:hint="eastAsia"/>
        </w:rPr>
      </w:pPr>
      <w:r>
        <w:t>game/scripts/audio/sfx_manager.gd</w:t>
      </w:r>
    </w:p>
    <w:p w14:paraId="3E333693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4DC18C0E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所有已有模块的接口（只能新增加文件，不能修改已有文件的核心逻辑）</w:t>
      </w:r>
    </w:p>
    <w:p w14:paraId="1526C915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39AEFE6A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FCF5DC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0270BA7D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24FEB9A4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62FA69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352D46B7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各模块内部实现（只能通过接口调用）</w:t>
            </w:r>
          </w:p>
        </w:tc>
      </w:tr>
    </w:tbl>
    <w:p w14:paraId="5B249647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lastRenderedPageBreak/>
        <w:t>依赖接口（强制）</w:t>
      </w:r>
    </w:p>
    <w:p w14:paraId="25A6097F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只允许使用以下接口：</w:t>
      </w:r>
    </w:p>
    <w:p w14:paraId="6DC70F98" w14:textId="77777777" w:rsidR="00677ECF" w:rsidRDefault="00000000">
      <w:pPr>
        <w:pStyle w:val="a0"/>
        <w:rPr>
          <w:rFonts w:hint="eastAsia"/>
        </w:rPr>
      </w:pPr>
      <w:r>
        <w:t>ScenarioManager: load_scenario(id) → void  /  get_scenario_list() → Array</w:t>
      </w:r>
    </w:p>
    <w:p w14:paraId="08AE3ED8" w14:textId="77777777" w:rsidR="00677ECF" w:rsidRDefault="00000000">
      <w:pPr>
        <w:pStyle w:val="a0"/>
        <w:rPr>
          <w:rFonts w:hint="eastAsia"/>
        </w:rPr>
      </w:pPr>
      <w:r>
        <w:t>VictoryManager: check_victory() → Dictionary {winner, type, game_over}</w:t>
      </w:r>
    </w:p>
    <w:p w14:paraId="1FADAB6E" w14:textId="77777777" w:rsidR="00677ECF" w:rsidRDefault="00000000">
      <w:pPr>
        <w:pStyle w:val="a0"/>
        <w:rPr>
          <w:rFonts w:hint="eastAsia"/>
        </w:rPr>
      </w:pPr>
      <w:r>
        <w:t>SaveManager: save(slot) / load(slot) / get_save_list() / delete(slot)</w:t>
      </w:r>
    </w:p>
    <w:p w14:paraId="64964EF6" w14:textId="77777777" w:rsidR="00677ECF" w:rsidRDefault="00000000">
      <w:pPr>
        <w:pStyle w:val="a0"/>
        <w:rPr>
          <w:rFonts w:hint="eastAsia"/>
        </w:rPr>
      </w:pPr>
      <w:r>
        <w:t>GameState.save_game() / GameState.load_game()</w:t>
      </w:r>
      <w:r>
        <w:t>（复用</w:t>
      </w:r>
      <w:r>
        <w:t xml:space="preserve"> C0 </w:t>
      </w:r>
      <w:r>
        <w:t>接口）</w:t>
      </w:r>
    </w:p>
    <w:p w14:paraId="75600F73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013DB80D" w14:textId="77777777" w:rsidR="00677ECF" w:rsidRDefault="00000000">
      <w:pPr>
        <w:pStyle w:val="4"/>
      </w:pPr>
      <w:r>
        <w:t>调试方法</w:t>
      </w:r>
    </w:p>
    <w:p w14:paraId="37CA7535" w14:textId="77777777" w:rsidR="00677ECF" w:rsidRDefault="00000000">
      <w:pPr>
        <w:pStyle w:val="a0"/>
        <w:rPr>
          <w:rFonts w:hint="eastAsia"/>
        </w:rPr>
      </w:pPr>
      <w:r>
        <w:t>test_load_scenario(id)</w:t>
      </w:r>
      <w:r>
        <w:t>：加载剧本并打印所有城市状态</w:t>
      </w:r>
    </w:p>
    <w:p w14:paraId="6CFF4BB8" w14:textId="77777777" w:rsidR="00677ECF" w:rsidRDefault="00000000">
      <w:pPr>
        <w:pStyle w:val="a0"/>
        <w:rPr>
          <w:rFonts w:hint="eastAsia"/>
        </w:rPr>
      </w:pPr>
      <w:r>
        <w:t>test_victory()</w:t>
      </w:r>
      <w:r>
        <w:t>：模拟统一</w:t>
      </w:r>
      <w:r>
        <w:t>/</w:t>
      </w:r>
      <w:r>
        <w:t>灭亡场景验证判定</w:t>
      </w:r>
    </w:p>
    <w:p w14:paraId="1908B281" w14:textId="77777777" w:rsidR="00677ECF" w:rsidRDefault="00000000">
      <w:pPr>
        <w:pStyle w:val="a0"/>
        <w:rPr>
          <w:rFonts w:hint="eastAsia"/>
        </w:rPr>
      </w:pPr>
      <w:r>
        <w:t>test_save_load()</w:t>
      </w:r>
      <w:r>
        <w:t>：存档</w:t>
      </w:r>
      <w:r>
        <w:t>→</w:t>
      </w:r>
      <w:r>
        <w:t>读档</w:t>
      </w:r>
      <w:r>
        <w:t>→</w:t>
      </w:r>
      <w:r>
        <w:t>验证数据一致性</w:t>
      </w:r>
    </w:p>
    <w:p w14:paraId="7DB4BEA0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>[SCENE] loaded scenario 190 [SAVE] slot=3 saved [VICTORY] winner=</w:t>
      </w:r>
      <w:r>
        <w:t>曹操</w:t>
      </w:r>
      <w:r>
        <w:t xml:space="preserve"> type=unification</w:t>
      </w:r>
    </w:p>
    <w:p w14:paraId="1A01F012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最小运行示例</w:t>
      </w:r>
    </w:p>
    <w:p w14:paraId="5763A46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启动游戏</w:t>
      </w:r>
      <w:r>
        <w:rPr>
          <w:lang w:eastAsia="zh-CN"/>
        </w:rPr>
        <w:t xml:space="preserve"> → </w:t>
      </w:r>
      <w:r>
        <w:rPr>
          <w:lang w:eastAsia="zh-CN"/>
        </w:rPr>
        <w:t>主菜单</w:t>
      </w:r>
      <w:r>
        <w:rPr>
          <w:lang w:eastAsia="zh-CN"/>
        </w:rPr>
        <w:t xml:space="preserve"> → </w:t>
      </w:r>
      <w:r>
        <w:rPr>
          <w:lang w:eastAsia="zh-CN"/>
        </w:rPr>
        <w:t>选择剧本</w:t>
      </w:r>
      <w:r>
        <w:rPr>
          <w:lang w:eastAsia="zh-CN"/>
        </w:rPr>
        <w:t xml:space="preserve"> → </w:t>
      </w:r>
      <w:r>
        <w:rPr>
          <w:lang w:eastAsia="zh-CN"/>
        </w:rPr>
        <w:t>进入地图</w:t>
      </w:r>
      <w:r>
        <w:rPr>
          <w:lang w:eastAsia="zh-CN"/>
        </w:rPr>
        <w:t xml:space="preserve"> → </w:t>
      </w:r>
      <w:r>
        <w:rPr>
          <w:lang w:eastAsia="zh-CN"/>
        </w:rPr>
        <w:t>游玩</w:t>
      </w:r>
      <w:r>
        <w:rPr>
          <w:lang w:eastAsia="zh-CN"/>
        </w:rPr>
        <w:t xml:space="preserve"> → </w:t>
      </w:r>
      <w:r>
        <w:rPr>
          <w:lang w:eastAsia="zh-CN"/>
        </w:rPr>
        <w:t>统一</w:t>
      </w:r>
      <w:r>
        <w:rPr>
          <w:lang w:eastAsia="zh-CN"/>
        </w:rPr>
        <w:t xml:space="preserve"> → </w:t>
      </w:r>
      <w:r>
        <w:rPr>
          <w:lang w:eastAsia="zh-CN"/>
        </w:rPr>
        <w:t>结局画面</w:t>
      </w:r>
    </w:p>
    <w:p w14:paraId="24A6D04C" w14:textId="77777777" w:rsidR="00677ECF" w:rsidRDefault="00000000">
      <w:pPr>
        <w:pStyle w:val="4"/>
      </w:pPr>
      <w:r>
        <w:t>可替换性</w:t>
      </w:r>
    </w:p>
    <w:p w14:paraId="2E91B506" w14:textId="77777777" w:rsidR="00677ECF" w:rsidRDefault="00000000">
      <w:pPr>
        <w:rPr>
          <w:rFonts w:hint="eastAsia"/>
        </w:rPr>
      </w:pPr>
      <w:r>
        <w:t xml:space="preserve">ScenarioManager </w:t>
      </w:r>
      <w:r>
        <w:t>接口</w:t>
      </w:r>
      <w:r>
        <w:t xml:space="preserve"> = load_scenario/get_scenario_list</w:t>
      </w:r>
      <w:r>
        <w:t>。</w:t>
      </w:r>
      <w:r>
        <w:t xml:space="preserve">VictoryManager </w:t>
      </w:r>
      <w:r>
        <w:t>接口</w:t>
      </w:r>
      <w:r>
        <w:t xml:space="preserve"> = check_victory</w:t>
      </w:r>
      <w:r>
        <w:t>。</w:t>
      </w:r>
    </w:p>
    <w:p w14:paraId="26DA709C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251EEAD0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2E22F4BF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C11</w:t>
      </w:r>
      <w:r>
        <w:rPr>
          <w:rFonts w:ascii="Consolas" w:hAnsi="Consolas"/>
          <w:color w:val="003366"/>
          <w:sz w:val="18"/>
        </w:rPr>
        <w:t>：完整游戏循环。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C0: </w:t>
      </w:r>
      <w:r>
        <w:rPr>
          <w:rFonts w:ascii="Consolas" w:hAnsi="Consolas"/>
          <w:color w:val="003366"/>
          <w:sz w:val="18"/>
          <w:lang w:eastAsia="zh-CN"/>
        </w:rPr>
        <w:t>基础设施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C1: </w:t>
      </w:r>
      <w:r>
        <w:rPr>
          <w:rFonts w:ascii="Consolas" w:hAnsi="Consolas"/>
          <w:color w:val="003366"/>
          <w:sz w:val="18"/>
          <w:lang w:eastAsia="zh-CN"/>
        </w:rPr>
        <w:t>数据管线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C2: </w:t>
      </w:r>
      <w:r>
        <w:rPr>
          <w:rFonts w:ascii="Consolas" w:hAnsi="Consolas"/>
          <w:color w:val="003366"/>
          <w:sz w:val="18"/>
          <w:lang w:eastAsia="zh-CN"/>
        </w:rPr>
        <w:t>地图渲染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C3: </w:t>
      </w:r>
      <w:r>
        <w:rPr>
          <w:rFonts w:ascii="Consolas" w:hAnsi="Consolas"/>
          <w:color w:val="003366"/>
          <w:sz w:val="18"/>
          <w:lang w:eastAsia="zh-CN"/>
        </w:rPr>
        <w:t>城市系统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C4: </w:t>
      </w:r>
      <w:r>
        <w:rPr>
          <w:rFonts w:ascii="Consolas" w:hAnsi="Consolas"/>
          <w:color w:val="003366"/>
          <w:sz w:val="18"/>
          <w:lang w:eastAsia="zh-CN"/>
        </w:rPr>
        <w:t>回合系统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C5: </w:t>
      </w:r>
      <w:r>
        <w:rPr>
          <w:rFonts w:ascii="Consolas" w:hAnsi="Consolas"/>
          <w:color w:val="003366"/>
          <w:sz w:val="18"/>
          <w:lang w:eastAsia="zh-CN"/>
        </w:rPr>
        <w:t>内政系统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C6: </w:t>
      </w:r>
      <w:r>
        <w:rPr>
          <w:rFonts w:ascii="Consolas" w:hAnsi="Consolas"/>
          <w:color w:val="003366"/>
          <w:sz w:val="18"/>
          <w:lang w:eastAsia="zh-CN"/>
        </w:rPr>
        <w:t>武将系统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lastRenderedPageBreak/>
        <w:t xml:space="preserve">- C7: </w:t>
      </w:r>
      <w:r>
        <w:rPr>
          <w:rFonts w:ascii="Consolas" w:hAnsi="Consolas"/>
          <w:color w:val="003366"/>
          <w:sz w:val="18"/>
          <w:lang w:eastAsia="zh-CN"/>
        </w:rPr>
        <w:t>军事与行军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C8: </w:t>
      </w:r>
      <w:r>
        <w:rPr>
          <w:rFonts w:ascii="Consolas" w:hAnsi="Consolas"/>
          <w:color w:val="003366"/>
          <w:sz w:val="18"/>
          <w:lang w:eastAsia="zh-CN"/>
        </w:rPr>
        <w:t>战斗系统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C9: </w:t>
      </w:r>
      <w:r>
        <w:rPr>
          <w:rFonts w:ascii="Consolas" w:hAnsi="Consolas"/>
          <w:color w:val="003366"/>
          <w:sz w:val="18"/>
          <w:lang w:eastAsia="zh-CN"/>
        </w:rPr>
        <w:t>外交系统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C10: AI </w:t>
      </w:r>
      <w:r>
        <w:rPr>
          <w:rFonts w:ascii="Consolas" w:hAnsi="Consolas"/>
          <w:color w:val="003366"/>
          <w:sz w:val="18"/>
          <w:lang w:eastAsia="zh-CN"/>
        </w:rPr>
        <w:t>系统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ScenarioManager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game/scripts/game/scenario_manager.gd</w:t>
      </w:r>
      <w:r>
        <w:rPr>
          <w:rFonts w:ascii="Consolas" w:hAnsi="Consolas"/>
          <w:color w:val="003366"/>
          <w:sz w:val="18"/>
        </w:rPr>
        <w:br/>
        <w:t>- func load_scenario(id: int) → void</w:t>
      </w:r>
      <w:r>
        <w:rPr>
          <w:rFonts w:ascii="Consolas" w:hAnsi="Consolas"/>
          <w:color w:val="003366"/>
          <w:sz w:val="18"/>
        </w:rPr>
        <w:t>（从</w:t>
      </w:r>
      <w:r>
        <w:rPr>
          <w:rFonts w:ascii="Consolas" w:hAnsi="Consolas"/>
          <w:color w:val="003366"/>
          <w:sz w:val="18"/>
        </w:rPr>
        <w:t xml:space="preserve"> JSON </w:t>
      </w:r>
      <w:r>
        <w:rPr>
          <w:rFonts w:ascii="Consolas" w:hAnsi="Consolas"/>
          <w:color w:val="003366"/>
          <w:sz w:val="18"/>
        </w:rPr>
        <w:t>加载剧本配置到</w:t>
      </w:r>
      <w:r>
        <w:rPr>
          <w:rFonts w:ascii="Consolas" w:hAnsi="Consolas"/>
          <w:color w:val="003366"/>
          <w:sz w:val="18"/>
        </w:rPr>
        <w:t xml:space="preserve"> GameState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get_scenario_list() → Array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至少支持</w:t>
      </w:r>
      <w:r>
        <w:rPr>
          <w:rFonts w:ascii="Consolas" w:hAnsi="Consolas"/>
          <w:color w:val="003366"/>
          <w:sz w:val="18"/>
        </w:rPr>
        <w:t xml:space="preserve"> 3 </w:t>
      </w:r>
      <w:r>
        <w:rPr>
          <w:rFonts w:ascii="Consolas" w:hAnsi="Consolas"/>
          <w:color w:val="003366"/>
          <w:sz w:val="18"/>
        </w:rPr>
        <w:t>个剧本：</w:t>
      </w:r>
      <w:r>
        <w:rPr>
          <w:rFonts w:ascii="Consolas" w:hAnsi="Consolas"/>
          <w:color w:val="003366"/>
          <w:sz w:val="18"/>
        </w:rPr>
        <w:t>184 (</w:t>
      </w:r>
      <w:r>
        <w:rPr>
          <w:rFonts w:ascii="Consolas" w:hAnsi="Consolas"/>
          <w:color w:val="003366"/>
          <w:sz w:val="18"/>
        </w:rPr>
        <w:t>黄巾</w:t>
      </w:r>
      <w:r>
        <w:rPr>
          <w:rFonts w:ascii="Consolas" w:hAnsi="Consolas"/>
          <w:color w:val="003366"/>
          <w:sz w:val="18"/>
        </w:rPr>
        <w:t>) / 190 (</w:t>
      </w:r>
      <w:r>
        <w:rPr>
          <w:rFonts w:ascii="Consolas" w:hAnsi="Consolas"/>
          <w:color w:val="003366"/>
          <w:sz w:val="18"/>
        </w:rPr>
        <w:t>董卓</w:t>
      </w:r>
      <w:r>
        <w:rPr>
          <w:rFonts w:ascii="Consolas" w:hAnsi="Consolas"/>
          <w:color w:val="003366"/>
          <w:sz w:val="18"/>
        </w:rPr>
        <w:t>) / 200 (</w:t>
      </w:r>
      <w:r>
        <w:rPr>
          <w:rFonts w:ascii="Consolas" w:hAnsi="Consolas"/>
          <w:color w:val="003366"/>
          <w:sz w:val="18"/>
        </w:rPr>
        <w:t>官渡</w:t>
      </w:r>
      <w:r>
        <w:rPr>
          <w:rFonts w:ascii="Consolas" w:hAnsi="Consolas"/>
          <w:color w:val="003366"/>
          <w:sz w:val="18"/>
        </w:rPr>
        <w:t>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剧本数据包含势力分布、城市初始值、武将归属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每个剧本一个</w:t>
      </w:r>
      <w:r>
        <w:rPr>
          <w:rFonts w:ascii="Consolas" w:hAnsi="Consolas"/>
          <w:color w:val="003366"/>
          <w:sz w:val="18"/>
        </w:rPr>
        <w:t xml:space="preserve"> JSON </w:t>
      </w:r>
      <w:r>
        <w:rPr>
          <w:rFonts w:ascii="Consolas" w:hAnsi="Consolas"/>
          <w:color w:val="003366"/>
          <w:sz w:val="18"/>
        </w:rPr>
        <w:t>文件：</w:t>
      </w:r>
      <w:r>
        <w:rPr>
          <w:rFonts w:ascii="Consolas" w:hAnsi="Consolas"/>
          <w:color w:val="003366"/>
          <w:sz w:val="18"/>
        </w:rPr>
        <w:t xml:space="preserve">game/data/scenario_184.json </w:t>
      </w:r>
      <w:r>
        <w:rPr>
          <w:rFonts w:ascii="Consolas" w:hAnsi="Consolas"/>
          <w:color w:val="003366"/>
          <w:sz w:val="18"/>
        </w:rPr>
        <w:t>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ScenarioSelect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game/scenes/ui/scenario_select.tscn + scenario_select.gd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显示剧本列表（每个剧本展示名称</w:t>
      </w:r>
      <w:r>
        <w:rPr>
          <w:rFonts w:ascii="Consolas" w:hAnsi="Consolas"/>
          <w:color w:val="003366"/>
          <w:sz w:val="18"/>
        </w:rPr>
        <w:t>+</w:t>
      </w:r>
      <w:r>
        <w:rPr>
          <w:rFonts w:ascii="Consolas" w:hAnsi="Consolas"/>
          <w:color w:val="003366"/>
          <w:sz w:val="18"/>
        </w:rPr>
        <w:t>年份</w:t>
      </w:r>
      <w:r>
        <w:rPr>
          <w:rFonts w:ascii="Consolas" w:hAnsi="Consolas"/>
          <w:color w:val="003366"/>
          <w:sz w:val="18"/>
        </w:rPr>
        <w:t>+</w:t>
      </w:r>
      <w:r>
        <w:rPr>
          <w:rFonts w:ascii="Consolas" w:hAnsi="Consolas"/>
          <w:color w:val="003366"/>
          <w:sz w:val="18"/>
        </w:rPr>
        <w:t>简介）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选择剧本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展开势力列表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选择势力</w:t>
      </w:r>
      <w:r>
        <w:rPr>
          <w:rFonts w:ascii="Consolas" w:hAnsi="Consolas"/>
          <w:color w:val="003366"/>
          <w:sz w:val="18"/>
        </w:rPr>
        <w:t xml:space="preserve"> → "</w:t>
      </w:r>
      <w:r>
        <w:rPr>
          <w:rFonts w:ascii="Consolas" w:hAnsi="Consolas"/>
          <w:color w:val="003366"/>
          <w:sz w:val="18"/>
        </w:rPr>
        <w:t>开始游戏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VictoryManager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game/scripts/game/victory_manager.gd</w:t>
      </w:r>
      <w:r>
        <w:rPr>
          <w:rFonts w:ascii="Consolas" w:hAnsi="Consolas"/>
          <w:color w:val="003366"/>
          <w:sz w:val="18"/>
        </w:rPr>
        <w:br/>
        <w:t>- func check_victory() → Dictionary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每回合检测：统一（某势力占全部城市）</w:t>
      </w:r>
      <w:r>
        <w:rPr>
          <w:rFonts w:ascii="Consolas" w:hAnsi="Consolas"/>
          <w:color w:val="003366"/>
          <w:sz w:val="18"/>
        </w:rPr>
        <w:t xml:space="preserve">/ </w:t>
      </w:r>
      <w:r>
        <w:rPr>
          <w:rFonts w:ascii="Consolas" w:hAnsi="Consolas"/>
          <w:color w:val="003366"/>
          <w:sz w:val="18"/>
        </w:rPr>
        <w:t>灭亡（玩家</w:t>
      </w:r>
      <w:r>
        <w:rPr>
          <w:rFonts w:ascii="Consolas" w:hAnsi="Consolas"/>
          <w:color w:val="003366"/>
          <w:sz w:val="18"/>
        </w:rPr>
        <w:t>0</w:t>
      </w:r>
      <w:r>
        <w:rPr>
          <w:rFonts w:ascii="Consolas" w:hAnsi="Consolas"/>
          <w:color w:val="003366"/>
          <w:sz w:val="18"/>
        </w:rPr>
        <w:t>城市）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返回</w:t>
      </w:r>
      <w:r>
        <w:rPr>
          <w:rFonts w:ascii="Consolas" w:hAnsi="Consolas"/>
          <w:color w:val="003366"/>
          <w:sz w:val="18"/>
        </w:rPr>
        <w:t xml:space="preserve"> {game_over: bool, winner: int, type: "unification"/"annihilation"}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第四步：主菜单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结局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game/scenes/ui/main_menu.tscn + main_menu.gd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新游戏</w:t>
      </w:r>
      <w:r>
        <w:rPr>
          <w:rFonts w:ascii="Consolas" w:hAnsi="Consolas"/>
          <w:color w:val="003366"/>
          <w:sz w:val="18"/>
        </w:rPr>
        <w:t xml:space="preserve"> / </w:t>
      </w:r>
      <w:r>
        <w:rPr>
          <w:rFonts w:ascii="Consolas" w:hAnsi="Consolas"/>
          <w:color w:val="003366"/>
          <w:sz w:val="18"/>
        </w:rPr>
        <w:t>加载存档</w:t>
      </w:r>
      <w:r>
        <w:rPr>
          <w:rFonts w:ascii="Consolas" w:hAnsi="Consolas"/>
          <w:color w:val="003366"/>
          <w:sz w:val="18"/>
        </w:rPr>
        <w:t xml:space="preserve"> / </w:t>
      </w:r>
      <w:r>
        <w:rPr>
          <w:rFonts w:ascii="Consolas" w:hAnsi="Consolas"/>
          <w:color w:val="003366"/>
          <w:sz w:val="18"/>
        </w:rPr>
        <w:t>退出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game/scenes/ui/game_over.tscn + game_over.gd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显示胜利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失败信息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重新开始</w:t>
      </w:r>
      <w:r>
        <w:rPr>
          <w:rFonts w:ascii="Consolas" w:hAnsi="Consolas"/>
          <w:color w:val="003366"/>
          <w:sz w:val="18"/>
        </w:rPr>
        <w:t xml:space="preserve"> / </w:t>
      </w:r>
      <w:r>
        <w:rPr>
          <w:rFonts w:ascii="Consolas" w:hAnsi="Consolas"/>
          <w:color w:val="003366"/>
          <w:sz w:val="18"/>
        </w:rPr>
        <w:t>加载存档</w:t>
      </w:r>
      <w:r>
        <w:rPr>
          <w:rFonts w:ascii="Consolas" w:hAnsi="Consolas"/>
          <w:color w:val="003366"/>
          <w:sz w:val="18"/>
        </w:rPr>
        <w:t xml:space="preserve"> / </w:t>
      </w:r>
      <w:r>
        <w:rPr>
          <w:rFonts w:ascii="Consolas" w:hAnsi="Consolas"/>
          <w:color w:val="003366"/>
          <w:sz w:val="18"/>
        </w:rPr>
        <w:t>退出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第五步：</w:t>
      </w:r>
      <w:r>
        <w:rPr>
          <w:rFonts w:ascii="Consolas" w:hAnsi="Consolas"/>
          <w:color w:val="003366"/>
          <w:sz w:val="18"/>
        </w:rPr>
        <w:t>SaveManager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game/scripts/game/save_manager.gd</w:t>
      </w:r>
      <w:r>
        <w:rPr>
          <w:rFonts w:ascii="Consolas" w:hAnsi="Consolas"/>
          <w:color w:val="003366"/>
          <w:sz w:val="18"/>
        </w:rPr>
        <w:br/>
        <w:t>- func save(slot: int) → void</w:t>
      </w:r>
      <w:r>
        <w:rPr>
          <w:rFonts w:ascii="Consolas" w:hAnsi="Consolas"/>
          <w:color w:val="003366"/>
          <w:sz w:val="18"/>
        </w:rPr>
        <w:br/>
        <w:t>- func load(slot: int) → bool</w:t>
      </w:r>
      <w:r>
        <w:rPr>
          <w:rFonts w:ascii="Consolas" w:hAnsi="Consolas"/>
          <w:color w:val="003366"/>
          <w:sz w:val="18"/>
        </w:rPr>
        <w:br/>
        <w:t>- func get_save_list() → Array</w:t>
      </w:r>
      <w:r>
        <w:rPr>
          <w:rFonts w:ascii="Consolas" w:hAnsi="Consolas"/>
          <w:color w:val="003366"/>
          <w:sz w:val="18"/>
        </w:rPr>
        <w:br/>
        <w:t>- func delete(slot) → void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保存到</w:t>
      </w:r>
      <w:r>
        <w:rPr>
          <w:rFonts w:ascii="Consolas" w:hAnsi="Consolas"/>
          <w:color w:val="003366"/>
          <w:sz w:val="18"/>
        </w:rPr>
        <w:t xml:space="preserve"> user://saves/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第六步：音效（可选基础版）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>创建</w:t>
      </w:r>
      <w:r>
        <w:rPr>
          <w:rFonts w:ascii="Consolas" w:hAnsi="Consolas"/>
          <w:color w:val="003366"/>
          <w:sz w:val="18"/>
        </w:rPr>
        <w:t xml:space="preserve"> game/scripts/audio/bgm_manager.gd + sfx_manager.gd</w:t>
      </w:r>
      <w:r>
        <w:rPr>
          <w:rFonts w:ascii="Consolas" w:hAnsi="Consolas"/>
          <w:color w:val="003366"/>
          <w:sz w:val="18"/>
        </w:rPr>
        <w:br/>
        <w:t xml:space="preserve">- BGM </w:t>
      </w:r>
      <w:r>
        <w:rPr>
          <w:rFonts w:ascii="Consolas" w:hAnsi="Consolas"/>
          <w:color w:val="003366"/>
          <w:sz w:val="18"/>
        </w:rPr>
        <w:t>播放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停止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切换</w:t>
      </w:r>
      <w:r>
        <w:rPr>
          <w:rFonts w:ascii="Consolas" w:hAnsi="Consolas"/>
          <w:color w:val="003366"/>
          <w:sz w:val="18"/>
        </w:rPr>
        <w:br/>
        <w:t xml:space="preserve">- SFX </w:t>
      </w:r>
      <w:r>
        <w:rPr>
          <w:rFonts w:ascii="Consolas" w:hAnsi="Consolas"/>
          <w:color w:val="003366"/>
          <w:sz w:val="18"/>
        </w:rPr>
        <w:t>播放（按钮点击、攻击等）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文件从原版提取或使用占位资源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C11_v1 / # last_modified_cycle: C11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test_load_scenario(190) → </w:t>
      </w:r>
      <w:r>
        <w:rPr>
          <w:rFonts w:ascii="Consolas" w:hAnsi="Consolas"/>
          <w:color w:val="003366"/>
          <w:sz w:val="18"/>
        </w:rPr>
        <w:t>加载剧本并打印城市数量</w:t>
      </w:r>
      <w:r>
        <w:rPr>
          <w:rFonts w:ascii="Consolas" w:hAnsi="Consolas"/>
          <w:color w:val="003366"/>
          <w:sz w:val="18"/>
        </w:rPr>
        <w:br/>
        <w:t xml:space="preserve">test_victory() → </w:t>
      </w:r>
      <w:r>
        <w:rPr>
          <w:rFonts w:ascii="Consolas" w:hAnsi="Consolas"/>
          <w:color w:val="003366"/>
          <w:sz w:val="18"/>
        </w:rPr>
        <w:t>模拟统一条件验证</w:t>
      </w:r>
    </w:p>
    <w:p w14:paraId="0E140C4C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322868F9" w14:textId="77777777" w:rsidR="00677ECF" w:rsidRDefault="00000000">
      <w:pPr>
        <w:rPr>
          <w:rFonts w:hint="eastAsia"/>
        </w:rPr>
      </w:pPr>
      <w:r>
        <w:br w:type="page"/>
      </w:r>
    </w:p>
    <w:p w14:paraId="534FD61F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5. </w:t>
      </w:r>
      <w:r>
        <w:rPr>
          <w:lang w:eastAsia="zh-CN"/>
        </w:rPr>
        <w:t>调试系统</w:t>
      </w:r>
    </w:p>
    <w:p w14:paraId="38D64FE9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10C45FA9" w14:textId="77777777" w:rsidR="00677ECF" w:rsidRDefault="00000000">
      <w:pPr>
        <w:rPr>
          <w:rFonts w:hint="eastAsia"/>
        </w:rPr>
      </w:pPr>
      <w:r>
        <w:rPr>
          <w:lang w:eastAsia="zh-CN"/>
        </w:rPr>
        <w:t>用于快速定位问题。</w:t>
      </w:r>
      <w:r>
        <w:t>所有调试工具集中在</w:t>
      </w:r>
      <w:r>
        <w:t xml:space="preserve"> DebugPanel</w:t>
      </w:r>
      <w:r>
        <w:t>，所有测试集中在</w:t>
      </w:r>
      <w:r>
        <w:t xml:space="preserve"> TestRunner</w:t>
      </w:r>
      <w:r>
        <w:t>。</w:t>
      </w:r>
    </w:p>
    <w:p w14:paraId="58968AD8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22596001" w14:textId="77777777" w:rsidR="00677ECF" w:rsidRDefault="00000000">
      <w:pPr>
        <w:pStyle w:val="31"/>
      </w:pPr>
      <w:r>
        <w:t xml:space="preserve">DEBUG_MODE </w:t>
      </w:r>
      <w:r>
        <w:t>控制日志</w:t>
      </w:r>
    </w:p>
    <w:p w14:paraId="59C4D08B" w14:textId="77777777" w:rsidR="00677ECF" w:rsidRDefault="00000000">
      <w:pPr>
        <w:pStyle w:val="a0"/>
        <w:rPr>
          <w:rFonts w:hint="eastAsia"/>
        </w:rPr>
      </w:pPr>
      <w:r>
        <w:t xml:space="preserve">DebugSystem.debug_mode = true </w:t>
      </w:r>
      <w:r>
        <w:t>时：</w:t>
      </w:r>
    </w:p>
    <w:p w14:paraId="6E813797" w14:textId="77777777" w:rsidR="00677ECF" w:rsidRDefault="00000000">
      <w:pPr>
        <w:pStyle w:val="a0"/>
        <w:rPr>
          <w:rFonts w:hint="eastAsia"/>
        </w:rPr>
      </w:pPr>
      <w:r>
        <w:t>所有</w:t>
      </w:r>
      <w:r>
        <w:t xml:space="preserve"> print_dbg() </w:t>
      </w:r>
      <w:r>
        <w:t>输出到控制台</w:t>
      </w:r>
    </w:p>
    <w:p w14:paraId="6E3E868D" w14:textId="77777777" w:rsidR="00677ECF" w:rsidRDefault="00000000">
      <w:pPr>
        <w:pStyle w:val="a0"/>
        <w:rPr>
          <w:rFonts w:hint="eastAsia"/>
        </w:rPr>
      </w:pPr>
      <w:r>
        <w:t>随机数固定种子</w:t>
      </w:r>
      <w:r>
        <w:t>=42</w:t>
      </w:r>
    </w:p>
    <w:p w14:paraId="6FBCC23C" w14:textId="77777777" w:rsidR="00677ECF" w:rsidRDefault="00000000">
      <w:pPr>
        <w:pStyle w:val="a0"/>
        <w:rPr>
          <w:rFonts w:hint="eastAsia"/>
        </w:rPr>
      </w:pPr>
      <w:r>
        <w:t>日志格式：</w:t>
      </w:r>
      <w:r>
        <w:t xml:space="preserve">[MODULE] </w:t>
      </w:r>
      <w:r>
        <w:t>行为描述</w:t>
      </w:r>
    </w:p>
    <w:p w14:paraId="3774711B" w14:textId="77777777" w:rsidR="00677ECF" w:rsidRDefault="00000000">
      <w:pPr>
        <w:pStyle w:val="31"/>
      </w:pPr>
      <w:r>
        <w:t xml:space="preserve">TestRunner </w:t>
      </w:r>
      <w:r>
        <w:t>运行所有测试</w:t>
      </w:r>
    </w:p>
    <w:p w14:paraId="0923F5A6" w14:textId="77777777" w:rsidR="00677ECF" w:rsidRDefault="00000000">
      <w:pPr>
        <w:pStyle w:val="a0"/>
        <w:rPr>
          <w:rFonts w:hint="eastAsia"/>
        </w:rPr>
      </w:pPr>
      <w:r>
        <w:t xml:space="preserve">test_runner </w:t>
      </w:r>
      <w:r>
        <w:t>场景列出所有已注册的</w:t>
      </w:r>
      <w:r>
        <w:t xml:space="preserve"> test_xxx()</w:t>
      </w:r>
    </w:p>
    <w:p w14:paraId="439396CE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绿色</w:t>
      </w:r>
      <w:r>
        <w:rPr>
          <w:lang w:eastAsia="zh-CN"/>
        </w:rPr>
        <w:t>=</w:t>
      </w:r>
      <w:r>
        <w:rPr>
          <w:lang w:eastAsia="zh-CN"/>
        </w:rPr>
        <w:t>通过，红色</w:t>
      </w:r>
      <w:r>
        <w:rPr>
          <w:lang w:eastAsia="zh-CN"/>
        </w:rPr>
        <w:t>=</w:t>
      </w:r>
      <w:r>
        <w:rPr>
          <w:lang w:eastAsia="zh-CN"/>
        </w:rPr>
        <w:t>失败，点击可查看详情</w:t>
      </w:r>
    </w:p>
    <w:p w14:paraId="100D2AD7" w14:textId="77777777" w:rsidR="00677ECF" w:rsidRDefault="00000000">
      <w:pPr>
        <w:pStyle w:val="31"/>
      </w:pPr>
      <w:r>
        <w:t>异常处理</w:t>
      </w:r>
    </w:p>
    <w:p w14:paraId="643130F3" w14:textId="77777777" w:rsidR="00677ECF" w:rsidRDefault="00000000">
      <w:pPr>
        <w:pStyle w:val="a0"/>
        <w:rPr>
          <w:rFonts w:hint="eastAsia"/>
        </w:rPr>
      </w:pPr>
      <w:r>
        <w:t>所有</w:t>
      </w:r>
      <w:r>
        <w:t xml:space="preserve"> GameState.get_data() </w:t>
      </w:r>
      <w:r>
        <w:t>调用使用</w:t>
      </w:r>
      <w:r>
        <w:t xml:space="preserve"> default </w:t>
      </w:r>
      <w:r>
        <w:t>参数</w:t>
      </w:r>
    </w:p>
    <w:p w14:paraId="4E2FD8FB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存档文件损坏时自动使用</w:t>
      </w:r>
      <w:r>
        <w:rPr>
          <w:lang w:eastAsia="zh-CN"/>
        </w:rPr>
        <w:t xml:space="preserve"> .bak </w:t>
      </w:r>
      <w:r>
        <w:rPr>
          <w:lang w:eastAsia="zh-CN"/>
        </w:rPr>
        <w:t>备份</w:t>
      </w:r>
    </w:p>
    <w:p w14:paraId="1CA3F4F2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8F8A0A2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6. </w:t>
      </w:r>
      <w:r>
        <w:rPr>
          <w:lang w:eastAsia="zh-CN"/>
        </w:rPr>
        <w:t>模块替换规则</w:t>
      </w:r>
    </w:p>
    <w:p w14:paraId="553753F2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469C56BC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单人开发代码不可能一次写对。可替换性保证烂代码可以被重写而不影响全局。</w:t>
      </w:r>
    </w:p>
    <w:p w14:paraId="76B852BE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184B4B2C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接口必须不变（输入参数</w:t>
      </w:r>
      <w:r>
        <w:rPr>
          <w:lang w:eastAsia="zh-CN"/>
        </w:rPr>
        <w:t xml:space="preserve"> + </w:t>
      </w:r>
      <w:r>
        <w:rPr>
          <w:lang w:eastAsia="zh-CN"/>
        </w:rPr>
        <w:t>输出返回值</w:t>
      </w:r>
      <w:r>
        <w:rPr>
          <w:lang w:eastAsia="zh-CN"/>
        </w:rPr>
        <w:t xml:space="preserve"> + </w:t>
      </w:r>
      <w:r>
        <w:rPr>
          <w:lang w:eastAsia="zh-CN"/>
        </w:rPr>
        <w:t>信号名称）</w:t>
      </w:r>
    </w:p>
    <w:p w14:paraId="1B8F8C1C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旧版本保留为</w:t>
      </w:r>
      <w:r>
        <w:rPr>
          <w:lang w:eastAsia="zh-CN"/>
        </w:rPr>
        <w:t xml:space="preserve"> .gd.old</w:t>
      </w:r>
      <w:r>
        <w:rPr>
          <w:lang w:eastAsia="zh-CN"/>
        </w:rPr>
        <w:t>，不可直接删除</w:t>
      </w:r>
    </w:p>
    <w:p w14:paraId="6CFEDFB1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新模块必须通过所有已有</w:t>
      </w:r>
      <w:r>
        <w:rPr>
          <w:lang w:eastAsia="zh-CN"/>
        </w:rPr>
        <w:t xml:space="preserve"> test_xxx() </w:t>
      </w:r>
      <w:r>
        <w:rPr>
          <w:lang w:eastAsia="zh-CN"/>
        </w:rPr>
        <w:t>测试</w:t>
      </w:r>
    </w:p>
    <w:p w14:paraId="08D87B1F" w14:textId="77777777" w:rsidR="00677ECF" w:rsidRDefault="00000000">
      <w:pPr>
        <w:pStyle w:val="a"/>
        <w:rPr>
          <w:rFonts w:hint="eastAsia"/>
        </w:rPr>
      </w:pPr>
      <w:r>
        <w:t>替换后运行</w:t>
      </w:r>
      <w:r>
        <w:t xml:space="preserve"> TestRunner.run_all() </w:t>
      </w:r>
      <w:r>
        <w:t>验证无回归</w:t>
      </w:r>
    </w:p>
    <w:p w14:paraId="73F80470" w14:textId="77777777" w:rsidR="00677ECF" w:rsidRDefault="00677ECF">
      <w:pPr>
        <w:rPr>
          <w:rFonts w:hint="eastAsia"/>
        </w:rPr>
      </w:pPr>
    </w:p>
    <w:p w14:paraId="0CCF3507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各模块核心接口（替换时必须保持）：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355"/>
        <w:gridCol w:w="4203"/>
        <w:gridCol w:w="2298"/>
      </w:tblGrid>
      <w:tr w:rsidR="00677ECF" w14:paraId="34250B80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31F63C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模块</w:t>
            </w:r>
          </w:p>
        </w:tc>
        <w:tc>
          <w:tcPr>
            <w:tcW w:w="2880" w:type="dxa"/>
          </w:tcPr>
          <w:p w14:paraId="0BC0011D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接口函数</w:t>
            </w:r>
          </w:p>
        </w:tc>
        <w:tc>
          <w:tcPr>
            <w:tcW w:w="2880" w:type="dxa"/>
          </w:tcPr>
          <w:p w14:paraId="5FF77A8B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数据命名空间</w:t>
            </w:r>
          </w:p>
        </w:tc>
      </w:tr>
      <w:tr w:rsidR="00677ECF" w14:paraId="370988E4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3701A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2880" w:type="dxa"/>
          </w:tcPr>
          <w:p w14:paraId="3546F01B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get_data/set_data/register/clear/save/load</w:t>
            </w:r>
          </w:p>
        </w:tc>
        <w:tc>
          <w:tcPr>
            <w:tcW w:w="2880" w:type="dxa"/>
          </w:tcPr>
          <w:p w14:paraId="7D761B7D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677ECF" w14:paraId="27904A63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D55DAF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MapView</w:t>
            </w:r>
          </w:p>
        </w:tc>
        <w:tc>
          <w:tcPr>
            <w:tcW w:w="2880" w:type="dxa"/>
          </w:tcPr>
          <w:p w14:paraId="2B77C7A9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无（场景节点，通过信号通信）</w:t>
            </w:r>
          </w:p>
        </w:tc>
        <w:tc>
          <w:tcPr>
            <w:tcW w:w="2880" w:type="dxa"/>
          </w:tcPr>
          <w:p w14:paraId="2D336401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city.list, map.zoom</w:t>
            </w:r>
          </w:p>
        </w:tc>
      </w:tr>
      <w:tr w:rsidR="00677ECF" w14:paraId="1B3BC3D1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829181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CityManager</w:t>
            </w:r>
          </w:p>
        </w:tc>
        <w:tc>
          <w:tcPr>
            <w:tcW w:w="2880" w:type="dxa"/>
          </w:tcPr>
          <w:p w14:paraId="5D14DE06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select_city/get_selected/get_city/get_all</w:t>
            </w:r>
          </w:p>
        </w:tc>
        <w:tc>
          <w:tcPr>
            <w:tcW w:w="2880" w:type="dxa"/>
          </w:tcPr>
          <w:p w14:paraId="0496760F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city.selected, city.list</w:t>
            </w:r>
          </w:p>
        </w:tc>
      </w:tr>
      <w:tr w:rsidR="00677ECF" w14:paraId="3166019D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D3DC6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DateManager</w:t>
            </w:r>
          </w:p>
        </w:tc>
        <w:tc>
          <w:tcPr>
            <w:tcW w:w="2880" w:type="dxa"/>
          </w:tcPr>
          <w:p w14:paraId="00BB2D18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get_date/advance_turn/get_date_string</w:t>
            </w:r>
          </w:p>
        </w:tc>
        <w:tc>
          <w:tcPr>
            <w:tcW w:w="2880" w:type="dxa"/>
          </w:tcPr>
          <w:p w14:paraId="27BDA4BF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turn.date</w:t>
            </w:r>
          </w:p>
        </w:tc>
      </w:tr>
      <w:tr w:rsidR="00677ECF" w14:paraId="6F1721FA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58BB4A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PhaseManager</w:t>
            </w:r>
          </w:p>
        </w:tc>
        <w:tc>
          <w:tcPr>
            <w:tcW w:w="2880" w:type="dxa"/>
          </w:tcPr>
          <w:p w14:paraId="3415E08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get_phase/advance_phase</w:t>
            </w:r>
          </w:p>
        </w:tc>
        <w:tc>
          <w:tcPr>
            <w:tcW w:w="2880" w:type="dxa"/>
          </w:tcPr>
          <w:p w14:paraId="4652BC85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turn.phase</w:t>
            </w:r>
          </w:p>
        </w:tc>
      </w:tr>
      <w:tr w:rsidR="00677ECF" w14:paraId="798CEAD4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7F6C4E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InternalManager</w:t>
            </w:r>
          </w:p>
        </w:tc>
        <w:tc>
          <w:tcPr>
            <w:tcW w:w="2880" w:type="dxa"/>
          </w:tcPr>
          <w:p w14:paraId="646AC92C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execute_command</w:t>
            </w:r>
          </w:p>
        </w:tc>
        <w:tc>
          <w:tcPr>
            <w:tcW w:w="2880" w:type="dxa"/>
          </w:tcPr>
          <w:p w14:paraId="6FB478D8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city.list</w:t>
            </w:r>
          </w:p>
        </w:tc>
      </w:tr>
      <w:tr w:rsidR="00677ECF" w14:paraId="3976B2EA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19CAAB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OfficerManager</w:t>
            </w:r>
          </w:p>
        </w:tc>
        <w:tc>
          <w:tcPr>
            <w:tcW w:w="2880" w:type="dxa"/>
          </w:tcPr>
          <w:p w14:paraId="2E80BB25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get_officer/get_officers_in_city/appoint/recruit</w:t>
            </w:r>
          </w:p>
        </w:tc>
        <w:tc>
          <w:tcPr>
            <w:tcW w:w="2880" w:type="dxa"/>
          </w:tcPr>
          <w:p w14:paraId="1B9836B0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officer.list, city.list</w:t>
            </w:r>
          </w:p>
        </w:tc>
      </w:tr>
      <w:tr w:rsidR="00677ECF" w14:paraId="226D9F9E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BA7E99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ArmyManager</w:t>
            </w:r>
          </w:p>
        </w:tc>
        <w:tc>
          <w:tcPr>
            <w:tcW w:w="2880" w:type="dxa"/>
          </w:tcPr>
          <w:p w14:paraId="229760EA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create_army/get_army/get_all/disband</w:t>
            </w:r>
          </w:p>
        </w:tc>
        <w:tc>
          <w:tcPr>
            <w:tcW w:w="2880" w:type="dxa"/>
          </w:tcPr>
          <w:p w14:paraId="246DC6BA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army.list</w:t>
            </w:r>
          </w:p>
        </w:tc>
      </w:tr>
      <w:tr w:rsidR="00677ECF" w14:paraId="227DBC0C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914644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BattleManager</w:t>
            </w:r>
          </w:p>
        </w:tc>
        <w:tc>
          <w:tcPr>
            <w:tcW w:w="2880" w:type="dxa"/>
          </w:tcPr>
          <w:p w14:paraId="7A417EAF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start_battle</w:t>
            </w:r>
          </w:p>
        </w:tc>
        <w:tc>
          <w:tcPr>
            <w:tcW w:w="2880" w:type="dxa"/>
          </w:tcPr>
          <w:p w14:paraId="3DA5F390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battle.active</w:t>
            </w:r>
          </w:p>
        </w:tc>
      </w:tr>
      <w:tr w:rsidR="00677ECF" w14:paraId="1F054A7D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A3DEF1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DiplomacyManager</w:t>
            </w:r>
          </w:p>
        </w:tc>
        <w:tc>
          <w:tcPr>
            <w:tcW w:w="2880" w:type="dxa"/>
          </w:tcPr>
          <w:p w14:paraId="45ACA170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get_relationship/make_alliance/ceasefire/gift</w:t>
            </w:r>
          </w:p>
        </w:tc>
        <w:tc>
          <w:tcPr>
            <w:tcW w:w="2880" w:type="dxa"/>
          </w:tcPr>
          <w:p w14:paraId="0ABA1005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diplomacy.relations</w:t>
            </w:r>
          </w:p>
        </w:tc>
      </w:tr>
      <w:tr w:rsidR="00677ECF" w14:paraId="24E42F5B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075981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AICore</w:t>
            </w:r>
          </w:p>
        </w:tc>
        <w:tc>
          <w:tcPr>
            <w:tcW w:w="2880" w:type="dxa"/>
          </w:tcPr>
          <w:p w14:paraId="1A017744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process_faction/process_all</w:t>
            </w:r>
          </w:p>
        </w:tc>
        <w:tc>
          <w:tcPr>
            <w:tcW w:w="2880" w:type="dxa"/>
          </w:tcPr>
          <w:p w14:paraId="45493788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  <w:r>
              <w:rPr>
                <w:sz w:val="18"/>
              </w:rPr>
              <w:t>（只读所有数据）</w:t>
            </w:r>
          </w:p>
        </w:tc>
      </w:tr>
    </w:tbl>
    <w:p w14:paraId="60F96C74" w14:textId="77777777" w:rsidR="00677ECF" w:rsidRDefault="00000000">
      <w:pPr>
        <w:rPr>
          <w:rFonts w:hint="eastAsia"/>
        </w:rPr>
      </w:pPr>
      <w:r>
        <w:br w:type="page"/>
      </w:r>
    </w:p>
    <w:p w14:paraId="5BC29965" w14:textId="77777777" w:rsidR="00677ECF" w:rsidRDefault="00000000">
      <w:pPr>
        <w:pStyle w:val="1"/>
      </w:pPr>
      <w:r>
        <w:lastRenderedPageBreak/>
        <w:t xml:space="preserve">7. </w:t>
      </w:r>
      <w:r>
        <w:t>版本控制规则</w:t>
      </w:r>
    </w:p>
    <w:p w14:paraId="5383B02D" w14:textId="77777777" w:rsidR="00677ECF" w:rsidRDefault="00000000">
      <w:pPr>
        <w:rPr>
          <w:rFonts w:hint="eastAsia"/>
        </w:rPr>
      </w:pPr>
      <w:r>
        <w:rPr>
          <w:b/>
        </w:rPr>
        <w:t>【人类说明】</w:t>
      </w:r>
    </w:p>
    <w:p w14:paraId="7E0A8B2E" w14:textId="77777777" w:rsidR="00677ECF" w:rsidRDefault="00000000">
      <w:pPr>
        <w:rPr>
          <w:rFonts w:hint="eastAsia"/>
        </w:rPr>
      </w:pPr>
      <w:r>
        <w:t>每个文件都要标注版本和最后修改的</w:t>
      </w:r>
      <w:r>
        <w:t xml:space="preserve"> Cycle</w:t>
      </w:r>
      <w:r>
        <w:t>，方便回溯。</w:t>
      </w:r>
    </w:p>
    <w:p w14:paraId="758A65EF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5975765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每个脚本必须包含版本头部：</w:t>
      </w:r>
    </w:p>
    <w:p w14:paraId="0A49AC78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# version: Cx_v1</w:t>
      </w:r>
    </w:p>
    <w:p w14:paraId="476A284C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# last_modified_cycle: Cx</w:t>
      </w:r>
    </w:p>
    <w:p w14:paraId="4E98C7FF" w14:textId="77777777" w:rsidR="00677ECF" w:rsidRDefault="00677ECF">
      <w:pPr>
        <w:rPr>
          <w:rFonts w:hint="eastAsia"/>
        </w:rPr>
      </w:pPr>
    </w:p>
    <w:p w14:paraId="563D5A0D" w14:textId="77777777" w:rsidR="00677ECF" w:rsidRDefault="00000000">
      <w:pPr>
        <w:rPr>
          <w:rFonts w:hint="eastAsia"/>
        </w:rPr>
      </w:pPr>
      <w:r>
        <w:t>示例：</w:t>
      </w:r>
    </w:p>
    <w:p w14:paraId="0AB48B74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# version: C3_v1</w:t>
      </w:r>
    </w:p>
    <w:p w14:paraId="4B5695BD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# last_modified_cycle: C3</w:t>
      </w:r>
    </w:p>
    <w:p w14:paraId="53BB6121" w14:textId="77777777" w:rsidR="00677ECF" w:rsidRDefault="00677ECF">
      <w:pPr>
        <w:rPr>
          <w:rFonts w:hint="eastAsia"/>
        </w:rPr>
      </w:pPr>
    </w:p>
    <w:p w14:paraId="568A174A" w14:textId="77777777" w:rsidR="00677ECF" w:rsidRDefault="00000000">
      <w:pPr>
        <w:rPr>
          <w:rFonts w:hint="eastAsia"/>
        </w:rPr>
      </w:pPr>
      <w:r>
        <w:t>更新规则：</w:t>
      </w:r>
    </w:p>
    <w:p w14:paraId="0AAC45BB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首次创建：使用当前</w:t>
      </w:r>
      <w:r>
        <w:rPr>
          <w:lang w:eastAsia="zh-CN"/>
        </w:rPr>
        <w:t xml:space="preserve"> Cycle </w:t>
      </w:r>
      <w:r>
        <w:rPr>
          <w:lang w:eastAsia="zh-CN"/>
        </w:rPr>
        <w:t>编号，</w:t>
      </w:r>
      <w:r>
        <w:rPr>
          <w:lang w:eastAsia="zh-CN"/>
        </w:rPr>
        <w:t>_v1</w:t>
      </w:r>
    </w:p>
    <w:p w14:paraId="0DFBD43A" w14:textId="77777777" w:rsidR="00677ECF" w:rsidRDefault="00000000">
      <w:pPr>
        <w:pStyle w:val="a0"/>
        <w:rPr>
          <w:rFonts w:hint="eastAsia"/>
        </w:rPr>
      </w:pPr>
      <w:r>
        <w:t>修改时：</w:t>
      </w:r>
      <w:r>
        <w:t xml:space="preserve">version </w:t>
      </w:r>
      <w:r>
        <w:t>号</w:t>
      </w:r>
      <w:r>
        <w:t xml:space="preserve"> +1</w:t>
      </w:r>
      <w:r>
        <w:t>（如</w:t>
      </w:r>
      <w:r>
        <w:t xml:space="preserve"> C3_v2</w:t>
      </w:r>
      <w:r>
        <w:t>），</w:t>
      </w:r>
      <w:r>
        <w:t xml:space="preserve">last_modified_cycle </w:t>
      </w:r>
      <w:r>
        <w:t>更新</w:t>
      </w:r>
    </w:p>
    <w:p w14:paraId="11097EE1" w14:textId="77777777" w:rsidR="00677ECF" w:rsidRDefault="00000000">
      <w:pPr>
        <w:pStyle w:val="a0"/>
        <w:rPr>
          <w:rFonts w:hint="eastAsia"/>
        </w:rPr>
      </w:pPr>
      <w:r>
        <w:t>仅修改</w:t>
      </w:r>
      <w:r>
        <w:t xml:space="preserve"> bug </w:t>
      </w:r>
      <w:r>
        <w:t>不修改接口：</w:t>
      </w:r>
      <w:r>
        <w:t xml:space="preserve">version </w:t>
      </w:r>
      <w:r>
        <w:t>小版本号不变，仅改注释</w:t>
      </w:r>
    </w:p>
    <w:p w14:paraId="34552DFE" w14:textId="77777777" w:rsidR="00677ECF" w:rsidRDefault="00000000">
      <w:pPr>
        <w:rPr>
          <w:rFonts w:hint="eastAsia"/>
        </w:rPr>
      </w:pPr>
      <w:r>
        <w:br w:type="page"/>
      </w:r>
    </w:p>
    <w:p w14:paraId="42D24237" w14:textId="77777777" w:rsidR="00677ECF" w:rsidRDefault="00000000">
      <w:pPr>
        <w:pStyle w:val="1"/>
      </w:pPr>
      <w:r>
        <w:lastRenderedPageBreak/>
        <w:t xml:space="preserve">8. </w:t>
      </w:r>
      <w:r>
        <w:t>失败恢复策略</w:t>
      </w:r>
    </w:p>
    <w:p w14:paraId="174302C3" w14:textId="77777777" w:rsidR="00677ECF" w:rsidRDefault="00000000">
      <w:pPr>
        <w:rPr>
          <w:rFonts w:hint="eastAsia"/>
        </w:rPr>
      </w:pPr>
      <w:r>
        <w:rPr>
          <w:b/>
        </w:rPr>
        <w:t>【人类说明】</w:t>
      </w:r>
    </w:p>
    <w:p w14:paraId="00CDB0F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开发过程中模块可能出问题。有标准恢复流程防止浪费</w:t>
      </w:r>
      <w:r>
        <w:rPr>
          <w:lang w:eastAsia="zh-CN"/>
        </w:rPr>
        <w:t xml:space="preserve"> Cycles</w:t>
      </w:r>
      <w:r>
        <w:rPr>
          <w:lang w:eastAsia="zh-CN"/>
        </w:rPr>
        <w:t>。</w:t>
      </w:r>
    </w:p>
    <w:p w14:paraId="6E0A70BB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2193ABF3" w14:textId="77777777" w:rsidR="00677ECF" w:rsidRDefault="00000000">
      <w:pPr>
        <w:rPr>
          <w:rFonts w:hint="eastAsia"/>
        </w:rPr>
      </w:pPr>
      <w:r>
        <w:t>当某模块运行失败时：</w:t>
      </w:r>
    </w:p>
    <w:p w14:paraId="39384B97" w14:textId="77777777" w:rsidR="00677ECF" w:rsidRDefault="00000000">
      <w:pPr>
        <w:pStyle w:val="a"/>
        <w:rPr>
          <w:rFonts w:hint="eastAsia"/>
        </w:rPr>
      </w:pPr>
      <w:r>
        <w:t>回退到</w:t>
      </w:r>
      <w:r>
        <w:t xml:space="preserve"> .old </w:t>
      </w:r>
      <w:r>
        <w:t>版本（</w:t>
      </w:r>
      <w:r>
        <w:t xml:space="preserve">git checkout </w:t>
      </w:r>
      <w:r>
        <w:t>或手动恢复）</w:t>
      </w:r>
    </w:p>
    <w:p w14:paraId="3FB8B02E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删除当前有问题的模块文件</w:t>
      </w:r>
    </w:p>
    <w:p w14:paraId="2B4BA3C3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重做当前</w:t>
      </w:r>
      <w:r>
        <w:rPr>
          <w:lang w:eastAsia="zh-CN"/>
        </w:rPr>
        <w:t xml:space="preserve"> Cycle</w:t>
      </w:r>
      <w:r>
        <w:rPr>
          <w:lang w:eastAsia="zh-CN"/>
        </w:rPr>
        <w:t>（从该</w:t>
      </w:r>
      <w:r>
        <w:rPr>
          <w:lang w:eastAsia="zh-CN"/>
        </w:rPr>
        <w:t xml:space="preserve"> Cycle </w:t>
      </w:r>
      <w:r>
        <w:rPr>
          <w:lang w:eastAsia="zh-CN"/>
        </w:rPr>
        <w:t>的启动提示词重新开始）</w:t>
      </w:r>
    </w:p>
    <w:p w14:paraId="0FD63B85" w14:textId="77777777" w:rsidR="00677ECF" w:rsidRDefault="00677ECF">
      <w:pPr>
        <w:rPr>
          <w:rFonts w:hint="eastAsia"/>
          <w:lang w:eastAsia="zh-CN"/>
        </w:rPr>
      </w:pPr>
    </w:p>
    <w:p w14:paraId="28B6225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禁止：连续修补同一模块超过</w:t>
      </w:r>
      <w:r>
        <w:rPr>
          <w:lang w:eastAsia="zh-CN"/>
        </w:rPr>
        <w:t xml:space="preserve"> 3 </w:t>
      </w:r>
      <w:r>
        <w:rPr>
          <w:lang w:eastAsia="zh-CN"/>
        </w:rPr>
        <w:t>次。超过</w:t>
      </w:r>
      <w:r>
        <w:rPr>
          <w:lang w:eastAsia="zh-CN"/>
        </w:rPr>
        <w:t xml:space="preserve"> 3 </w:t>
      </w:r>
      <w:r>
        <w:rPr>
          <w:lang w:eastAsia="zh-CN"/>
        </w:rPr>
        <w:t>次说明接口设计有问题，回到本文档重新设计接口。</w:t>
      </w:r>
    </w:p>
    <w:p w14:paraId="6E4FAF27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1FF65AE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9. AI </w:t>
      </w:r>
      <w:r>
        <w:rPr>
          <w:lang w:eastAsia="zh-CN"/>
        </w:rPr>
        <w:t>执行流程</w:t>
      </w:r>
    </w:p>
    <w:p w14:paraId="3DEC7716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33A16DA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每次新对话的标准操作流程。</w:t>
      </w:r>
    </w:p>
    <w:p w14:paraId="52F83DF0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186D08B7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读取「</w:t>
      </w:r>
      <w:r>
        <w:rPr>
          <w:lang w:eastAsia="zh-CN"/>
        </w:rPr>
        <w:t xml:space="preserve">3. </w:t>
      </w:r>
      <w:r>
        <w:rPr>
          <w:lang w:eastAsia="zh-CN"/>
        </w:rPr>
        <w:t>当前系统状态」了解已完成的</w:t>
      </w:r>
      <w:r>
        <w:rPr>
          <w:lang w:eastAsia="zh-CN"/>
        </w:rPr>
        <w:t xml:space="preserve"> Cycle</w:t>
      </w:r>
    </w:p>
    <w:p w14:paraId="29F416DE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找到当前状态为</w:t>
      </w:r>
      <w:r>
        <w:rPr>
          <w:lang w:eastAsia="zh-CN"/>
        </w:rPr>
        <w:t xml:space="preserve"> ⬜ </w:t>
      </w:r>
      <w:r>
        <w:rPr>
          <w:lang w:eastAsia="zh-CN"/>
        </w:rPr>
        <w:t>的第一个</w:t>
      </w:r>
      <w:r>
        <w:rPr>
          <w:lang w:eastAsia="zh-CN"/>
        </w:rPr>
        <w:t xml:space="preserve"> Cycle</w:t>
      </w:r>
    </w:p>
    <w:p w14:paraId="141E19F1" w14:textId="77777777" w:rsidR="00677ECF" w:rsidRDefault="00000000">
      <w:pPr>
        <w:pStyle w:val="a"/>
        <w:rPr>
          <w:rFonts w:hint="eastAsia"/>
        </w:rPr>
      </w:pPr>
      <w:r>
        <w:t>复制该</w:t>
      </w:r>
      <w:r>
        <w:t xml:space="preserve"> Cycle </w:t>
      </w:r>
      <w:r>
        <w:t>末尾的「下一</w:t>
      </w:r>
      <w:r>
        <w:t>Cycle</w:t>
      </w:r>
      <w:r>
        <w:t>提示词」</w:t>
      </w:r>
    </w:p>
    <w:p w14:paraId="61D5FD7A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将该提示词作为新对话的第一条消息</w:t>
      </w:r>
    </w:p>
    <w:p w14:paraId="696A23BC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严格按照提示词要求实现，不做额外扩展</w:t>
      </w:r>
    </w:p>
    <w:p w14:paraId="27E9CB26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返回本文档，更新「</w:t>
      </w:r>
      <w:r>
        <w:rPr>
          <w:lang w:eastAsia="zh-CN"/>
        </w:rPr>
        <w:t xml:space="preserve">3. </w:t>
      </w:r>
      <w:r>
        <w:rPr>
          <w:lang w:eastAsia="zh-CN"/>
        </w:rPr>
        <w:t>当前系统状态」的状态表</w:t>
      </w:r>
    </w:p>
    <w:p w14:paraId="4F234134" w14:textId="77777777" w:rsidR="00677ECF" w:rsidRDefault="00677ECF">
      <w:pPr>
        <w:rPr>
          <w:rFonts w:hint="eastAsia"/>
          <w:lang w:eastAsia="zh-CN"/>
        </w:rPr>
      </w:pPr>
    </w:p>
    <w:p w14:paraId="16893DE9" w14:textId="77777777" w:rsidR="00677ECF" w:rsidRDefault="00000000">
      <w:pPr>
        <w:rPr>
          <w:rFonts w:hint="eastAsia"/>
        </w:rPr>
      </w:pPr>
      <w:r>
        <w:t>禁止：</w:t>
      </w:r>
    </w:p>
    <w:p w14:paraId="2A18DB34" w14:textId="77777777" w:rsidR="00677ECF" w:rsidRDefault="00000000">
      <w:pPr>
        <w:pStyle w:val="a0"/>
        <w:rPr>
          <w:rFonts w:hint="eastAsia"/>
        </w:rPr>
      </w:pPr>
      <w:r>
        <w:t>跳</w:t>
      </w:r>
      <w:r>
        <w:t xml:space="preserve"> Cycle</w:t>
      </w:r>
      <w:r>
        <w:t>（跳过当前</w:t>
      </w:r>
      <w:r>
        <w:t xml:space="preserve"> Cycle </w:t>
      </w:r>
      <w:r>
        <w:t>做后面的）</w:t>
      </w:r>
    </w:p>
    <w:p w14:paraId="169E1F47" w14:textId="77777777" w:rsidR="00677ECF" w:rsidRDefault="00000000">
      <w:pPr>
        <w:pStyle w:val="a0"/>
        <w:rPr>
          <w:rFonts w:hint="eastAsia"/>
        </w:rPr>
      </w:pPr>
      <w:r>
        <w:t>修改未授权模块（各</w:t>
      </w:r>
      <w:r>
        <w:t xml:space="preserve"> Cycle </w:t>
      </w:r>
      <w:r>
        <w:t>有明确禁止修改列表）</w:t>
      </w:r>
    </w:p>
    <w:p w14:paraId="4B22A1E9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新增未声明依赖（需先在本文档中声明再实现）</w:t>
      </w:r>
    </w:p>
    <w:p w14:paraId="0AAA4D8D" w14:textId="77777777" w:rsidR="00677ECF" w:rsidRDefault="00677ECF">
      <w:pPr>
        <w:rPr>
          <w:rFonts w:hint="eastAsia"/>
          <w:lang w:eastAsia="zh-CN"/>
        </w:rPr>
      </w:pPr>
    </w:p>
    <w:p w14:paraId="426DCEE6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09A71BA2" w14:textId="77777777" w:rsidR="00677ECF" w:rsidRDefault="00000000">
      <w:pPr>
        <w:jc w:val="center"/>
        <w:rPr>
          <w:rFonts w:hint="eastAsia"/>
        </w:rPr>
      </w:pPr>
      <w:r>
        <w:rPr>
          <w:i/>
        </w:rPr>
        <w:t xml:space="preserve">— </w:t>
      </w:r>
      <w:r>
        <w:rPr>
          <w:i/>
        </w:rPr>
        <w:t>文档结束</w:t>
      </w:r>
      <w:r>
        <w:rPr>
          <w:i/>
        </w:rPr>
        <w:t xml:space="preserve"> —</w:t>
      </w:r>
    </w:p>
    <w:sectPr w:rsidR="00677E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1280955">
    <w:abstractNumId w:val="8"/>
  </w:num>
  <w:num w:numId="2" w16cid:durableId="1517115116">
    <w:abstractNumId w:val="6"/>
  </w:num>
  <w:num w:numId="3" w16cid:durableId="767235491">
    <w:abstractNumId w:val="5"/>
  </w:num>
  <w:num w:numId="4" w16cid:durableId="2098549042">
    <w:abstractNumId w:val="4"/>
  </w:num>
  <w:num w:numId="5" w16cid:durableId="338704357">
    <w:abstractNumId w:val="7"/>
  </w:num>
  <w:num w:numId="6" w16cid:durableId="927496825">
    <w:abstractNumId w:val="3"/>
  </w:num>
  <w:num w:numId="7" w16cid:durableId="1106660453">
    <w:abstractNumId w:val="2"/>
  </w:num>
  <w:num w:numId="8" w16cid:durableId="1929920309">
    <w:abstractNumId w:val="1"/>
  </w:num>
  <w:num w:numId="9" w16cid:durableId="1315797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E3D"/>
    <w:rsid w:val="0029639D"/>
    <w:rsid w:val="002F381E"/>
    <w:rsid w:val="00326F90"/>
    <w:rsid w:val="00361178"/>
    <w:rsid w:val="003B7751"/>
    <w:rsid w:val="00423AA2"/>
    <w:rsid w:val="004A3AF3"/>
    <w:rsid w:val="004B7CAE"/>
    <w:rsid w:val="005A5E02"/>
    <w:rsid w:val="006648A6"/>
    <w:rsid w:val="00677ECF"/>
    <w:rsid w:val="006C4F19"/>
    <w:rsid w:val="007352CB"/>
    <w:rsid w:val="00807CD6"/>
    <w:rsid w:val="0093350E"/>
    <w:rsid w:val="00AA1D8D"/>
    <w:rsid w:val="00AF7BFF"/>
    <w:rsid w:val="00B47730"/>
    <w:rsid w:val="00CB0664"/>
    <w:rsid w:val="00D5443C"/>
    <w:rsid w:val="00DD09FE"/>
    <w:rsid w:val="00E12B6E"/>
    <w:rsid w:val="00F870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B186C4"/>
  <w14:defaultImageDpi w14:val="300"/>
  <w15:docId w15:val="{42C0D6DB-37DC-4BE3-BC99-35681B79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3C6E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A3C6E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48</Pages>
  <Words>9856</Words>
  <Characters>24246</Characters>
  <Application>Microsoft Office Word</Application>
  <DocSecurity>0</DocSecurity>
  <Lines>1212</Lines>
  <Paragraphs>974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jingda lin</cp:lastModifiedBy>
  <cp:revision>11</cp:revision>
  <dcterms:created xsi:type="dcterms:W3CDTF">2013-12-23T23:15:00Z</dcterms:created>
  <dcterms:modified xsi:type="dcterms:W3CDTF">2026-05-06T14:52:00Z</dcterms:modified>
  <cp:category/>
</cp:coreProperties>
</file>